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280"/>
        <w:jc w:val="center"/>
      </w:pPr>
      <w:r>
        <w:rPr>
          <w:rFonts w:ascii="Calibri" w:hAnsi="Calibri"/>
          <w:b/>
          <w:i w:val="0"/>
          <w:color w:val="2E74B5"/>
          <w:sz w:val="20"/>
        </w:rPr>
        <w:t>RAW SUBMISSION COMPILATION</w:t>
      </w:r>
    </w:p>
    <w:p>
      <w:pPr>
        <w:spacing w:after="200"/>
        <w:jc w:val="center"/>
      </w:pPr>
      <w:r>
        <w:rPr>
          <w:rFonts w:ascii="Calibri" w:hAnsi="Calibri"/>
          <w:b/>
          <w:i w:val="0"/>
          <w:color w:val="203748"/>
          <w:sz w:val="56"/>
        </w:rPr>
        <w:t>Personal Statements</w:t>
        <w:br/>
        <w:t>Second Draft</w:t>
      </w:r>
    </w:p>
    <w:p>
      <w:pPr>
        <w:spacing w:after="400"/>
        <w:jc w:val="center"/>
      </w:pPr>
      <w:r>
        <w:rPr>
          <w:rFonts w:ascii="Calibri" w:hAnsi="Calibri"/>
          <w:b w:val="0"/>
          <w:i w:val="0"/>
          <w:color w:val="4D6675"/>
          <w:sz w:val="26"/>
        </w:rPr>
        <w:t>39 pre-review student submissions</w:t>
      </w:r>
    </w:p>
    <w:p>
      <w:pPr>
        <w:spacing w:after="0"/>
        <w:jc w:val="center"/>
      </w:pPr>
      <w:r>
        <w:rPr>
          <w:rFonts w:ascii="Calibri" w:hAnsi="Calibri"/>
          <w:b w:val="0"/>
          <w:i/>
          <w:color w:val="666666"/>
          <w:sz w:val="20"/>
        </w:rPr>
        <w:t>Text reproduced from each student’s latest submit snapshot. No commentary, annotations or corrections included.</w:t>
      </w:r>
    </w:p>
    <w:p>
      <w:r>
        <w:br w:type="page"/>
      </w:r>
    </w:p>
    <w:p>
      <w:pPr>
        <w:pStyle w:val="Heading1"/>
        <w:spacing w:before="0"/>
        <w:keepNext/>
      </w:pPr>
      <w:r>
        <w:t>Alex</w:t>
      </w:r>
    </w:p>
    <w:p>
      <w:pPr>
        <w:spacing w:after="280"/>
        <w:keepNext/>
      </w:pPr>
      <w:r>
        <w:rPr>
          <w:rFonts w:ascii="Calibri" w:hAnsi="Calibri"/>
          <w:b w:val="0"/>
          <w:i w:val="0"/>
          <w:color w:val="666666"/>
          <w:sz w:val="19"/>
        </w:rPr>
        <w:t>EAP 1  |  616 words  |  Submitted 2026-07-01 11:56:58 UTC</w:t>
      </w:r>
    </w:p>
    <w:p>
      <w:pPr>
        <w:spacing w:after="120" w:line="264" w:lineRule="auto"/>
      </w:pPr>
      <w:r>
        <w:t>Subject : Astronomy physics, environmental science</w:t>
      </w:r>
    </w:p>
    <w:p>
      <w:pPr>
        <w:spacing w:after="120" w:line="264" w:lineRule="auto"/>
      </w:pPr>
      <w:r>
        <w:t>When I was young, I was used to look over the stars and imagine how far are they, also, I prefer to buy the science novels, being attracted by the plots in the story, like my favorite book, three body, has a massive plot field connected onr only to the neary by planet, but also about the whole universe. I begin to have interest on the solar system, the milky way, even the whole universe beyond our earth, these different space systems and the possibility of the life on other planet has always led my imagination. Also the process of making rokets, the different stratergy of powering them. Later, when I get older, the question about life also creats in my mind, after studying APES, I'm even more interested in it because it not only tells the details about life but also is closely related to astronomy. When I'm older, I start to watch the documentary Planet Earth, the professional view of the concept of the life forms on earth really shows the actual situation of life there, which really amazed me. In my middle school ages, I also got a telescope, which I used to which the moon, and when I'm more used to it, I begin to watch further stars, like jupiter in the solar system, and also including the far galaxies. When I was even elder, my father starts to take me to his lab in hospital, show me how to do the experiments and some interesting facts about science.</w:t>
      </w:r>
    </w:p>
    <w:p>
      <w:pPr>
        <w:spacing w:after="120"/>
      </w:pPr>
    </w:p>
    <w:p>
      <w:pPr>
        <w:spacing w:after="120" w:line="264" w:lineRule="auto"/>
      </w:pPr>
      <w:r>
        <w:t xml:space="preserve">About my school work, in my G10s, Studying physics 1 and calculus helps me build the basic concept of the scinenific world, Later in G11, I further studied physics 2 and environmental science, CSP. Now, in G12, studying statistics and CSA, letting me more familiar to the analyzing of data and computing programs. In sum, the scientific basics like newton's law learn in physics 1 and the magnetic, electric field in physices 2 has let me get ready to learn the concept of deeper physics and also astronomy konwledge. The course CSP and CSA improves my skill of using the computer, letting me be ready to face the using and studying of computers in university. What's more I also attended many scientific comptition during my high school, including the physics bowl, the BPHO and the Austrilian math comptition. Last but not least, I also joined the GPSI program, learning the AI related topic and write my own report, also get used to team work. Later, joining the summer instiution by the team of Cambridge has further opened the horizion of my physics world wider. </w:t>
      </w:r>
    </w:p>
    <w:p>
      <w:pPr>
        <w:spacing w:after="120"/>
      </w:pPr>
    </w:p>
    <w:p>
      <w:pPr>
        <w:spacing w:after="120" w:line="264" w:lineRule="auto"/>
      </w:pPr>
      <w:r>
        <w:t xml:space="preserve">I will also use my free time to visit the Astronomy and science museum, to learn more about the interested field. Additionally, I also visited children in poor mountain areas and worked as a photographer for a charity. The photos I took were posted on their website to let more people know the situation, from my perspective, everyone should try their best to help others. What‘s more, I also served as a study represntative in my class, this role taught me how to set a good example myself and encourage my classmates to study together. It helped me develop some ledership skills. </w:t>
      </w:r>
    </w:p>
    <w:p>
      <w:pPr>
        <w:spacing w:after="120"/>
      </w:pPr>
    </w:p>
    <w:p>
      <w:pPr>
        <w:spacing w:after="120" w:line="264" w:lineRule="auto"/>
      </w:pPr>
      <w:r>
        <w:t>Last but not least, I think what really encourages me to the field of Astronomy and scinence is my interest, including the novels I read and also the star light through telescope, the time my dad take me to his lab to show me the experiments he did, all been the nutrtion for the tree of scinence grow in my heart, and pushes me to go further, and discover more unkown.</w:t>
      </w:r>
    </w:p>
    <w:p>
      <w:pPr>
        <w:spacing w:after="120"/>
      </w:pPr>
    </w:p>
    <w:p>
      <w:pPr>
        <w:spacing w:after="120"/>
      </w:pPr>
    </w:p>
    <w:p>
      <w:pPr>
        <w:spacing w:after="120"/>
      </w:pPr>
    </w:p>
    <w:p>
      <w:r>
        <w:br w:type="page"/>
      </w:r>
    </w:p>
    <w:p>
      <w:pPr>
        <w:pStyle w:val="Heading1"/>
        <w:spacing w:before="0"/>
        <w:keepNext/>
      </w:pPr>
      <w:r>
        <w:t>Bob</w:t>
      </w:r>
    </w:p>
    <w:p>
      <w:pPr>
        <w:spacing w:after="280"/>
        <w:keepNext/>
      </w:pPr>
      <w:r>
        <w:rPr>
          <w:rFonts w:ascii="Calibri" w:hAnsi="Calibri"/>
          <w:b w:val="0"/>
          <w:i w:val="0"/>
          <w:color w:val="666666"/>
          <w:sz w:val="19"/>
        </w:rPr>
        <w:t>EAP 1  |  524 words  |  Submitted 2026-07-08 15:53:54 UTC</w:t>
      </w:r>
    </w:p>
    <w:p>
      <w:pPr>
        <w:spacing w:after="120" w:line="264" w:lineRule="auto"/>
      </w:pPr>
      <w:r>
        <w:t>I am deeply interested in management.I have done extra reading and practice to build basic knowledge,and i am determined to study it at undergraduate level.</w:t>
      </w:r>
    </w:p>
    <w:p>
      <w:pPr>
        <w:spacing w:after="120" w:line="264" w:lineRule="auto"/>
      </w:pPr>
      <w:r>
        <w:t>Generally,there are so many reasons why i want to choose this. Firstly,it is about my family circumstance.In my childhood,i knew the concept of management very early because my mom is a business woman and my father is a expert in finance, so that i always discuss with them about how to manage. I still like it because management can not only broaden my horizons to meet so many successful people but also can chase my dream.In my young age, i want to become a CEO in the future to make more money.Why i want to choose management consistantly rather than choosing financial or economics.That is because there is a movie that pulled me deeper into the management.The movie is called The King of The Wall Street.The content of this movie is about a man was very poor and he used his knowledge about the stock to make so much money so that he became a very rich man.Moreover,he had his own company and managed it very well.In this movie, i know that although the ability to investigate is very important.The management is also important after the succession. I will take over my mom's company in the future so that i must have a well-done ability about management so it pushed me to learn management.</w:t>
      </w:r>
    </w:p>
    <w:p>
      <w:pPr>
        <w:spacing w:after="120"/>
      </w:pPr>
    </w:p>
    <w:p>
      <w:pPr>
        <w:spacing w:after="120" w:line="264" w:lineRule="auto"/>
      </w:pPr>
      <w:r>
        <w:t>Then, i also have some acadamic preparation abot this subject.In my summer holiday in grade 10. I participated in a program about how to manage a firm because I was interested in this. In the program, i knew that the concepts of the management and we did the competition about managing a firm regularly.In this program, I understood that there were so many things that i did not know about management. I could have the preview in advance.In my senior high school, i learnt macroeconomocs. In this subject, i learnt that in the different market systems. We have to analysis differently.It is not a single answer so that when i do some assignments, i will think it in different aspects.This skill is useful in management study because firms will not have just have one situation.We need to have colorful thinking.</w:t>
      </w:r>
    </w:p>
    <w:p>
      <w:pPr>
        <w:spacing w:after="120" w:line="264" w:lineRule="auto"/>
      </w:pPr>
      <w:r>
        <w:t>Furthermore,i also have experiences outside the education. During my free time, i always go to my mom's company to do volunteerings. At that time, i do the mock CEO to manage the firm.After having some options, i will call my mom to check whether it is true and the way i can make the progress.In this experience, I thought that the true managing was different from the theory into textbooks.In addition, it can also reduce my pressure when i learn this subject. I had the preparation in advance.Moreover,my knowledge will be richer about the the experience in not only management, but also in economocs,finicial and so on.It is the foundation of the management.</w:t>
      </w:r>
    </w:p>
    <w:p>
      <w:pPr>
        <w:spacing w:after="120" w:line="264" w:lineRule="auto"/>
      </w:pPr>
      <w:r>
        <w:t>My acadamic preparation,extra-curricular exploration and reflective practice have showed.It stimulates me to learn management.If i can major this, it will good for my future job and it can also broaden my horizons.</w:t>
      </w:r>
    </w:p>
    <w:p>
      <w:pPr>
        <w:spacing w:after="120"/>
      </w:pPr>
    </w:p>
    <w:p>
      <w:r>
        <w:br w:type="page"/>
      </w:r>
    </w:p>
    <w:p>
      <w:pPr>
        <w:pStyle w:val="Heading1"/>
        <w:spacing w:before="0"/>
        <w:keepNext/>
      </w:pPr>
      <w:r>
        <w:t>Cynthia</w:t>
      </w:r>
    </w:p>
    <w:p>
      <w:pPr>
        <w:spacing w:after="280"/>
        <w:keepNext/>
      </w:pPr>
      <w:r>
        <w:rPr>
          <w:rFonts w:ascii="Calibri" w:hAnsi="Calibri"/>
          <w:b w:val="0"/>
          <w:i w:val="0"/>
          <w:color w:val="666666"/>
          <w:sz w:val="19"/>
        </w:rPr>
        <w:t>EAP 1  |  611 words  |  Submitted 2026-07-02 10:59:39 UTC</w:t>
      </w:r>
    </w:p>
    <w:p>
      <w:pPr>
        <w:spacing w:after="120" w:line="264" w:lineRule="auto"/>
      </w:pPr>
      <w:r>
        <w:t>Thousands years ago, ancient people have already had the awarness of using currency. Then, Market, a place for goods and severces to exchange appeared. It is possible that many traders sell identical products in the same market. How can a trader win in the competition for potential clients and earn more profits? The concept "Marketing" was built for answering, and this is what I am interested in. This application document will show three aspects about applying for studying Marketing in your school: Why I want to study this course, my qualifications, and something else I have done outside of education.</w:t>
      </w:r>
    </w:p>
    <w:p>
      <w:pPr>
        <w:spacing w:after="120"/>
      </w:pPr>
    </w:p>
    <w:p>
      <w:pPr>
        <w:spacing w:after="120" w:line="264" w:lineRule="auto"/>
      </w:pPr>
      <w:r>
        <w:t>Why I want to study Marketing?</w:t>
      </w:r>
    </w:p>
    <w:p>
      <w:pPr>
        <w:spacing w:after="120" w:line="264" w:lineRule="auto"/>
      </w:pPr>
      <w:r>
        <w:t>There was one thing that really spark my interest in Marketing. When I was at the age of seven, I once used my tablet to watch caroons. There were many pieces of advertisements occuring on the screen. I was really annoyed, asking my mom for the meaning of advertising. She replied that the words, colors, and even voic play roles in attracking people's attention. I became interested in it, trying to figure out the mystery behind them. Several years later, I continued to pay attention to things related to Marketing. Then a specific moment pulled me deeper into this subject. When I was in middle school, I went to attend a commercial exhibition with my mom. There were thousands of traders there to communicate with each other for cooperating or selling their products to customers who were passing by. A man stopped in front of me. He said that my dress looks unique and asked me where I got it. I replied that this was my mother's product. Then he went to my mom for a short communication, leaving his number. I was told that the man would be a client of my mom. This was the first, amazing time that I participated in the process if Marketing in person.</w:t>
      </w:r>
    </w:p>
    <w:p>
      <w:pPr>
        <w:spacing w:after="120"/>
      </w:pPr>
    </w:p>
    <w:p>
      <w:pPr>
        <w:spacing w:after="120" w:line="264" w:lineRule="auto"/>
      </w:pPr>
      <w:r>
        <w:t>My qualifications prepared for studying Marketing.</w:t>
      </w:r>
    </w:p>
    <w:p>
      <w:pPr>
        <w:spacing w:after="120" w:line="264" w:lineRule="auto"/>
      </w:pPr>
      <w:r>
        <w:t xml:space="preserve">I studied some AP cources in the high school that definetly provide some help for me to learn Marketing. I learned both Microeconomics and Macroeconomics, I know some basic principles of how a company operates and fundamental conditions for what a market looks like form these two economy subjects. I could not study more complicated knowledges without these basic information. Moreover, Statisitcs brings me skills of how to collect and analyze data. I think it is a important skill because when we seeking for the potential customers, a clear piece of data analysis helps directly find out which group of people would be the best target. Psychology contains knowledge that helps me communicate with others better as I learned several common psychology phenomenons that always happen in daily life. </w:t>
      </w:r>
    </w:p>
    <w:p>
      <w:pPr>
        <w:spacing w:after="120"/>
      </w:pPr>
    </w:p>
    <w:p>
      <w:pPr>
        <w:spacing w:after="120" w:line="264" w:lineRule="auto"/>
      </w:pPr>
      <w:r>
        <w:t>Something else I have done outside of education.</w:t>
      </w:r>
    </w:p>
    <w:p>
      <w:pPr>
        <w:spacing w:after="120" w:line="264" w:lineRule="auto"/>
      </w:pPr>
      <w:r>
        <w:t>I am a really outgoing girl that I have many friends around me. I am also good at making new friends now but I was pretty shy before. I know that doing things related to advertising need me to be brave to talk with strangers so I practiced by making new friends in the school, in the summer camps, everywhere with peers around me. As I grew up, my personality have changed a lot. Also I often go to my mom's office when she goes to work, sitting next to her and seeing how she does her works like chating with her clients on Facebook. She once let me try to seek some potential customers by myself and make a form for her. I believe this was a meaningful experience for my future work.</w:t>
      </w:r>
    </w:p>
    <w:p>
      <w:pPr>
        <w:spacing w:after="120"/>
      </w:pPr>
    </w:p>
    <w:p>
      <w:pPr>
        <w:spacing w:after="120" w:line="264" w:lineRule="auto"/>
      </w:pPr>
      <w:r>
        <w:t>In conclusion, I hope I could have the opportunity to study in your university and make a difference.</w:t>
      </w:r>
    </w:p>
    <w:p>
      <w:r>
        <w:br w:type="page"/>
      </w:r>
    </w:p>
    <w:p>
      <w:pPr>
        <w:pStyle w:val="Heading1"/>
        <w:spacing w:before="0"/>
        <w:keepNext/>
      </w:pPr>
      <w:r>
        <w:t>James</w:t>
      </w:r>
    </w:p>
    <w:p>
      <w:pPr>
        <w:spacing w:after="280"/>
        <w:keepNext/>
      </w:pPr>
      <w:r>
        <w:rPr>
          <w:rFonts w:ascii="Calibri" w:hAnsi="Calibri"/>
          <w:b w:val="0"/>
          <w:i w:val="0"/>
          <w:color w:val="666666"/>
          <w:sz w:val="19"/>
        </w:rPr>
        <w:t>EAP 1  |  506 words  |  Submitted 2026-07-09 09:41:24 UTC</w:t>
      </w:r>
    </w:p>
    <w:p>
      <w:pPr>
        <w:spacing w:after="120" w:line="264" w:lineRule="auto"/>
      </w:pPr>
      <w:r>
        <w:t>Why can not lego house as a normal place for people living? How to bulid strongest house in the world? What should we learn if we want to achieve this problem.</w:t>
      </w:r>
    </w:p>
    <w:p>
      <w:pPr>
        <w:spacing w:after="120"/>
      </w:pPr>
    </w:p>
    <w:p>
      <w:pPr>
        <w:spacing w:after="120" w:line="264" w:lineRule="auto"/>
      </w:pPr>
      <w:r>
        <w:t>When I was a child , I was very confuse why people can build such a stable house, but my lego house was so vulnerable and poor quality. I turned to my dad, an architecture, he always told me I will know the answer agfer I grow up. After I went to middle school, I learned the introduction of concrete from science book, which plays an important role in buildings. It is mixed by cements, stones, water and usually use iron stick to relate, stable the building. I felt very surprise that only these simple stuffs could become such a remarkable skysreper. It motivate me to learn more knowledge of architecture. As the war rages on, I hope to construct sufficiently strong cuildings to offer safe accommodation for people, so my dream major is architecture.</w:t>
      </w:r>
    </w:p>
    <w:p>
      <w:pPr>
        <w:spacing w:after="120"/>
      </w:pPr>
    </w:p>
    <w:p>
      <w:pPr>
        <w:spacing w:after="120" w:line="264" w:lineRule="auto"/>
      </w:pPr>
      <w:r>
        <w:t>To learn more knowledge about architecture, I have learned environment science. I have the basic knowledge about world's clamite. I can design adaptable building for every cities via local climate. Also it can help me access whether the place is good for development. It can help me avoide some unnecessary loss. However, if I need to have a better preparing. I need to learn something about computer. This is because I need to kbow how to read a 3D design map. It can help me understand the plant better and epic it accuratly.</w:t>
      </w:r>
    </w:p>
    <w:p>
      <w:pPr>
        <w:spacing w:after="120"/>
      </w:pPr>
    </w:p>
    <w:p>
      <w:pPr>
        <w:spacing w:after="120" w:line="264" w:lineRule="auto"/>
      </w:pPr>
      <w:r>
        <w:t>I also prepared some outside for architecture. I participated a competition called ''CTB'' -- China Thinks Big. The subject we study was ''How the propotion of cement will affect the hard of concrete.'' We prepared for two months. We experienced different proportion of water, stonea and sanda. With a vast number of attampts, we got three different answers: firstly, cement: sand: sotne is 1: 2.84: 4.12. In this case, it is the high-strength hard concrete called C15， which could be used to road base. The second one is 1：2.42： 3.62，which is C20 used for small sidewalk. Last one is : 1 : 1.94 : 3.03..The best all round proportion for most civil project, like house floor slabs. After that, one of the most difficult problems is essay. Because none of us ever worte an essay, so we have to start learning it in a short time. APA was the most tired part, we spend plenty of time on it. We always deleted the scentence we just chose and print it back again to check if it suitable and resonable. With our hard woking, we finished our theise and finally got a nice prize. After that competition, I learned more about the ingredient of building. It is depper my knowledge and promote me to study more about architecture.</w:t>
      </w:r>
    </w:p>
    <w:p>
      <w:pPr>
        <w:spacing w:after="120"/>
      </w:pPr>
    </w:p>
    <w:p>
      <w:pPr>
        <w:spacing w:after="120" w:line="264" w:lineRule="auto"/>
      </w:pPr>
      <w:r>
        <w:t>My CTB research and environmental science studies strengthen my passion on architecture, I hope to study it in Australia so I can design a strong building to save people's lives.</w:t>
      </w:r>
    </w:p>
    <w:p>
      <w:pPr>
        <w:spacing w:after="120"/>
      </w:pPr>
    </w:p>
    <w:p>
      <w:r>
        <w:br w:type="page"/>
      </w:r>
    </w:p>
    <w:p>
      <w:pPr>
        <w:pStyle w:val="Heading1"/>
        <w:spacing w:before="0"/>
        <w:keepNext/>
      </w:pPr>
      <w:r>
        <w:t>Katie</w:t>
      </w:r>
    </w:p>
    <w:p>
      <w:pPr>
        <w:spacing w:after="280"/>
        <w:keepNext/>
      </w:pPr>
      <w:r>
        <w:rPr>
          <w:rFonts w:ascii="Calibri" w:hAnsi="Calibri"/>
          <w:b w:val="0"/>
          <w:i w:val="0"/>
          <w:color w:val="666666"/>
          <w:sz w:val="19"/>
        </w:rPr>
        <w:t>EAP 1  |  1153 words  |  Submitted 2026-07-02 10:47:07 UTC</w:t>
      </w:r>
    </w:p>
    <w:p>
      <w:pPr>
        <w:spacing w:after="120" w:line="264" w:lineRule="auto"/>
      </w:pPr>
      <w:r>
        <w:t>In my grade 10, I wrote a scientific essay. I knew how to do the document research and how to analyze the basic structure of business. This lead me to reach the professional business research, and I awared that I need to learn more about the business deeper. In order to learn more, I choose to study business for my university's major. Solid course knowledge and research build the fundation of myself. Additionally, long-term Latin learning makes me feel energetic and persistent. I can keep on learning. With the experience of leading the team in the BPA competition, I have the management skills. In this PS, I will combine my academic experience with comprehensive abilities to show my original intention to apply the business major.</w:t>
      </w:r>
    </w:p>
    <w:p>
      <w:pPr>
        <w:spacing w:after="120"/>
      </w:pPr>
    </w:p>
    <w:p>
      <w:pPr>
        <w:spacing w:after="120" w:line="264" w:lineRule="auto"/>
      </w:pPr>
      <w:r>
        <w:t>When I was young, I attended a lecture with my father. The lecturer taught about some business knowledge. For, example, the lecturer described some price-setting strategies: how to use appropriate ways to attracted more people to buy the product and make more profits. Although the knowledge was basic, this stimulate my interests to learn the business. Because when I grew up, I also wanted to open a company, so I could learn about how to use limited resources to make more profits. In addition, when I was free, I would like to choose to watch the Ted Talk show. The show invited loads of successful people in various careers to gave speeches. Some business entrepreneurs with somany achievements came to the show and shared some ways to be successful. Through their speeches, I not only learnt some professional way to let company run, but also I saw a snece of confidence of entrepreneurs. This kind of confidence was so special, which showed a powerful and energetic person. A lot of people said that it was hard for women to be a good entrepreneur, but in the show, some businesswomen used strong data to confirme that women also could be a fantastic entrepreneur. This idea encouraged me to exploring business field deeper, because I wanted to be a confident and a successful businesswomen. I could stand at the women's perspective to deal with some business problems, which related to girls and women.</w:t>
      </w:r>
    </w:p>
    <w:p>
      <w:pPr>
        <w:spacing w:after="120"/>
      </w:pPr>
    </w:p>
    <w:p>
      <w:pPr>
        <w:spacing w:after="120" w:line="264" w:lineRule="auto"/>
      </w:pPr>
      <w:r>
        <w:t>When I was in the first semester of grade 11, I joint the BPA competition. Beofore, I had already join some small business competition, like Asdan, the competition at school. However, for the BPA, everything was special. I was the leader of a four members team, so I needed to help the whole team to enter in the final round and also got good prize. The topic was about the pet. Lots of people nowadays were take good care of their pets, so we just combined the popular trend of marketng to the pet's services shops. We learnt so many marketing knowledge, such as brand design, practical solotions to pets' owners, analyzing the statistical datas. Thanks for the calculus I learnt at school, I could calculate the data in a quickly way. I also studyed the microeconomics and macroeconomic at school. I knew the opportunity cost. There were tradeoffd between choosing. When people mad their own options, they had to give up something. So for the competition, we considered the traddoffs between pet service field, like if we focused on the service quality, we will negotiate the price. But this is inevitable, so we just put the efford to balance both of them. Also, I taught my team members some ways to look through things online. Even it was hard for them to learn by themselves, they all put their effort to learn it well. So I think the knowledge was not the biggest chanllenge. For me, it was so difficult to lead a good team. Because one of my team member was a little bit naughty. He always did other thingg when we were discussing. Be a leader, the most important thing was to control everyone and ensured the task are doing on time. So I asked some people who were the leaders before. They told me I had to use some tasks that were suitable for everyone. I recognized that I should separate the tasks depends on people's needs and interests. This way, all the team members could discuss their idea in a group discussion and everyone were gald about their tasks. I learnt the special team exp</w:t>
      </w:r>
    </w:p>
    <w:p>
      <w:pPr>
        <w:spacing w:after="120" w:line="264" w:lineRule="auto"/>
      </w:pPr>
      <w:r>
        <w:t>erience, so I had more confidence to started a business and lead all members to make profits.</w:t>
      </w:r>
    </w:p>
    <w:p>
      <w:pPr>
        <w:spacing w:after="120"/>
      </w:pPr>
    </w:p>
    <w:p>
      <w:pPr>
        <w:spacing w:after="120" w:line="264" w:lineRule="auto"/>
      </w:pPr>
      <w:r>
        <w:t>As a child, I really liked dancing, so when I was 9 years old, I learnt Latin. That was my favorite hobby, and until now, I kept on learning, too. Before high school, every vacation, I would likely choose to go to some competitions and trainings. However, when I at high school, I didn't have so much time to dance, but I didn't wanna to give up, too. This was just like the opportunity cost I mentioned before in the economics. I had to banlance Latin and study. There were tradoffs between two of them. So I reduced the time to dance, and put more time into study. However, I still kept joining the competition in the year, because joining competition could improve my dancing skills. I also got so many prizes in some international competition, like OSD, Weimiao and so on. Before, banlacing was a hard thing for be. If I put my effort in dancing training, I had to reduce the time studying. On the contrary, If I always study, I needed to decrease my dancing time. Thus, I found an effective way to banlance both of them. When I was on the way to dancing, I would review some knowledge. Using the small amount of free time to learn could give me a sence of satisfaction. I could both trained my Latin skills and reviewed the school knowledge. Learing the business was also like this, I could use the piece of time to learn more. In addition, I had the ability to keep on doing things. Hence, I could explore one major deeply and balanced my hobby to the academic knowledge.</w:t>
      </w:r>
    </w:p>
    <w:p>
      <w:pPr>
        <w:spacing w:after="120"/>
      </w:pPr>
    </w:p>
    <w:p>
      <w:pPr>
        <w:spacing w:after="120" w:line="264" w:lineRule="auto"/>
      </w:pPr>
      <w:r>
        <w:t>Because of the Latin, I want to go to the UK. UK has a famous black pool, I can dance in the pool. I want to set up a Lation club, and join the competition in the black pool. In addition, BPA competition teaches me how to lead a good team. Lation teaches me how to be a persistent person. These characteristics are special, which build a solid fundation. Learning in the university and choose business major, I can know more about the theory, and help me get to know the business decision making. After major learning, I plan to use the knowledge that I learnt and join in to a big internatitional company. When I am experienced enough, I can start my own business. So I really expect to learn the business in the university.</w:t>
      </w:r>
    </w:p>
    <w:p>
      <w:pPr>
        <w:spacing w:after="120"/>
      </w:pPr>
    </w:p>
    <w:p>
      <w:r>
        <w:br w:type="page"/>
      </w:r>
    </w:p>
    <w:p>
      <w:pPr>
        <w:pStyle w:val="Heading1"/>
        <w:spacing w:before="0"/>
        <w:keepNext/>
      </w:pPr>
      <w:r>
        <w:t>Rock</w:t>
      </w:r>
    </w:p>
    <w:p>
      <w:pPr>
        <w:spacing w:after="280"/>
        <w:keepNext/>
      </w:pPr>
      <w:r>
        <w:rPr>
          <w:rFonts w:ascii="Calibri" w:hAnsi="Calibri"/>
          <w:b w:val="0"/>
          <w:i w:val="0"/>
          <w:color w:val="666666"/>
          <w:sz w:val="19"/>
        </w:rPr>
        <w:t>EAP 1  |  510 words  |  Submitted 2026-07-02 10:23:10 UTC</w:t>
      </w:r>
    </w:p>
    <w:p>
      <w:pPr>
        <w:spacing w:after="120" w:line="264" w:lineRule="auto"/>
      </w:pPr>
      <w:r>
        <w:t>At the year of 2027, I'm going to start my university life. I've been thinking about my major since I entered high school. This dicision can influence what career I'll work for in the future. After quite long thinking and discussion with my parents and teachers, I chose Electrical Engineering as my university major.</w:t>
      </w:r>
    </w:p>
    <w:p>
      <w:pPr>
        <w:spacing w:after="120"/>
      </w:pPr>
    </w:p>
    <w:p>
      <w:pPr>
        <w:spacing w:after="120" w:line="264" w:lineRule="auto"/>
      </w:pPr>
      <w:r>
        <w:t>I'm typically interated in Electrical Engineering becauseit's based on math and physics. I think I'm good at logical thinking and calculating, so I'll take Engineering as my future carrer. To be more specific about Engineering, I'd like to concentrate more on Electrical engineering(EE) considering about my hobbies and wider career options. Also, my father is a professor of EE. His studies mainly focuses on Electrical communication systems. He once brought me with an experiment, He taught me how the small planes in the air receive signals and how the data is collected using special equipment. I'm getting more interested in this academic area and decided to study the same major as my father.</w:t>
      </w:r>
    </w:p>
    <w:p>
      <w:pPr>
        <w:spacing w:after="120"/>
      </w:pPr>
    </w:p>
    <w:p>
      <w:pPr>
        <w:spacing w:after="120" w:line="264" w:lineRule="auto"/>
      </w:pPr>
      <w:r>
        <w:t>To prepare for my major, I studies several subjects and attended some academic activities. All my AP courses are about math and physics. I especially studied AP physics C: Electricity and Magnetism. This is one of the AP Physics family. I learned how lectric and magnetic field work and learned different advanced method with the help of calculus. This course is actually really difficult. It requires students tohave deep understanding of the knowledge and master the skill of advanced mathematics. I have been studying really hard and keep practising the questions. I hope learning these advanced courses can let me keep up with courses in the university in the future. Also attending some acdemic activities can build my confidence. The winter school of Hongkong gave me special university experience. We did a reasearch about a specific topic and used the knowledge taught by the professor to make up our presenatatiom. I understood how important teamwork is and how to be brave enough to speak to the crowd.</w:t>
      </w:r>
    </w:p>
    <w:p>
      <w:pPr>
        <w:spacing w:after="120"/>
      </w:pPr>
    </w:p>
    <w:p>
      <w:pPr>
        <w:spacing w:after="120" w:line="264" w:lineRule="auto"/>
      </w:pPr>
      <w:r>
        <w:t>Despite of the experience I learned from the education, other activities also taught me something useful. I attended volunteer jobs in city's library. With the managers' help, I noticed how the books were placed in order. This job requires both physical work and thinking. SInce there're different types of books, you're to sellect the related books to their sections in order for the readers to easily sellect books they want to read. This job needs patience and carefulness. Being patient and careful can give you better study mood and experience. The more focus you're, the better you're studying. So the volunteering job is not just an experience, but also an experience that taught me how to be focus.</w:t>
      </w:r>
    </w:p>
    <w:p>
      <w:pPr>
        <w:spacing w:after="120"/>
      </w:pPr>
    </w:p>
    <w:p>
      <w:pPr>
        <w:spacing w:after="120" w:line="264" w:lineRule="auto"/>
      </w:pPr>
      <w:r>
        <w:t>For three years of my high shcool experience, I've been setting up preperations for my university life. Learning in an absolutely different country is really a challenge for me, but I think I could solve the difficulties with my hard practice in my high shcool time. With longing and passion for my major, I march boldly towards university.</w:t>
      </w:r>
    </w:p>
    <w:p>
      <w:r>
        <w:br w:type="page"/>
      </w:r>
    </w:p>
    <w:p>
      <w:pPr>
        <w:pStyle w:val="Heading1"/>
        <w:spacing w:before="0"/>
        <w:keepNext/>
      </w:pPr>
      <w:r>
        <w:t>Shirley</w:t>
      </w:r>
    </w:p>
    <w:p>
      <w:pPr>
        <w:spacing w:after="280"/>
        <w:keepNext/>
      </w:pPr>
      <w:r>
        <w:rPr>
          <w:rFonts w:ascii="Calibri" w:hAnsi="Calibri"/>
          <w:b w:val="0"/>
          <w:i w:val="0"/>
          <w:color w:val="666666"/>
          <w:sz w:val="19"/>
        </w:rPr>
        <w:t>EAP 1  |  958 words  |  Submitted 2026-07-08 15:54:03 UTC</w:t>
      </w:r>
    </w:p>
    <w:p>
      <w:pPr>
        <w:spacing w:after="120" w:line="264" w:lineRule="auto"/>
      </w:pPr>
      <w:r>
        <w:t>*For a long time, I have been interested in fashion design and commercial business. I enjoy the creation part of design and also the brands promotion through marketing. These make me apply the Fashion Management. I already have a solid foundation and a lot of study experiences of it.</w:t>
      </w:r>
    </w:p>
    <w:p>
      <w:pPr>
        <w:spacing w:after="120" w:line="264" w:lineRule="auto"/>
      </w:pPr>
      <w:r>
        <w:t>*</w:t>
      </w:r>
    </w:p>
    <w:p>
      <w:pPr>
        <w:spacing w:after="120" w:line="264" w:lineRule="auto"/>
      </w:pPr>
      <w:r>
        <w:t>*I learned to draw when I was 3 years old, and I learned different kinds of painting, like sketch and watercolor painting. After learning some basic painting skills, I often tried to express my idea through the brushstrokes. During the process, I found I really enjoyed using color and lines to show my own thoughts inside of my head. I like painting, since I can use this special way to show my feeling and my own creation to others. Gradually, I found I prefered to create work by myself instead of mimicing others' style, which could provide satisfaction when I created a new thing. When I designed a subject or a product, I enjoyed the process of graping everything I saw in my daily life. I enjoyed observing the nature, the space structure, and details of any pattern, these things always showed me great inspiration and showed my deepest idea as a real form. Design allows me to immerse myself in my own imaginative world and express my inner thoughts. The process of designing also helps me deeply relax and gets joyful and enjoyable mood from it. Meanwhile, I want to employ my skills and interest into business and make more people to see and use my products, since I love money so much. When I was in the kindergarten, I said I wanted to earn huge amount of money in the future, so I think I can have excellent performance in it. I expect to make my products to be more precious and connected to peple's preference, so I want to learn some business strategies to know some great ways to sell my own-desighed products to people, and make my works with high visibility. When I was fiften years old, and on a normal Saturday, I felt bored and suddenly wanted to find something about design and business. When I looked through the web page, I found an article that introduced the jewelry design and ways to make people attracted by it. It showed pictures about a pair of earrings that looked like a snake, and also provided some advertising strategies like adding more colors or dynamic effects in the ad. This made me gain new cognition of the combination of products design and marketing.</w:t>
      </w:r>
    </w:p>
    <w:p>
      <w:pPr>
        <w:spacing w:after="120"/>
      </w:pPr>
    </w:p>
    <w:p>
      <w:pPr>
        <w:spacing w:after="120" w:line="264" w:lineRule="auto"/>
      </w:pPr>
      <w:r>
        <w:t>*I learned microeconomics and macroeconomics in high school. I could understand how market and government act to help economic growth. And I knew some basic logic of market's working principles. During the learning process, I connected some topic with pruduct design by myself. When teacher was explaining how costs affects the supply curve, I would focus on the raw materials to make products. I found that reducing raw materials and packaging waste when I design a kind of product cuts production costs, thus we can make more goods at a lower cost. By studying the inflation, price level, and standard of living, I can also predict what kinds of product deisgns are able to fit consumers' budgets and purchasing demands under certain ecomomic conditions. While learning the ecomomics, I extracted the relevant knowledge points about priduct design, and independently and deeply integrated these knowledge points with product design. At first, I met some problem that I only tried to show the best apperence of products that catched people's eyes, but ignored the balance of costs and aesthetics. Therefore, I looked for the knowledge from the text book carefully to find out the basic theories of prodution costs and opportunity cost. I tried to calculate the costs of different raw materials, and got the relatively best material, then changed the design plan. This experience helped me develop the ability of problem-solving skill. This process also enabled me to combine two disciplines that looked seemingly different, and deepened my understanding of the fashion management major.</w:t>
      </w:r>
    </w:p>
    <w:p>
      <w:pPr>
        <w:spacing w:after="120"/>
      </w:pPr>
    </w:p>
    <w:p>
      <w:pPr>
        <w:spacing w:after="120" w:line="264" w:lineRule="auto"/>
      </w:pPr>
      <w:r>
        <w:t>Besides, last summer vacation, I went to summer school in UK. This was the first time that I encountered business knowledge. During these two weeks, I learned a lot of practical knowledge, like marketing, advertising, pricing, special strategies, what should a company do and how to make better products to catch people's eyes, and went to some companies to experienced the true business. The most memorable part was an innocent juice company. First, when I entered the company, I saw the light was made of colorful plastic and glass that made by themselves. And then, brightly colored pakaging of various products that displayed in cabinets, such as cans, toy packaging and outer packaging of snacks, attracted my attention. I really loved that atmosphere. After touring the hall, we needed to design our own juice and shape and pattern design of bottles. Originally, I couldn't come up with any idea, but after thinking what I visited before and the topic, I focused on simplicity and health. When we finished our creation, one of us would be chosen to be the best designer. I was judged the best one around us, and the juice I made was named after me. I was so excited at that time, and this activity provided me considerable energy and motivation to focus on this filed. I grudually realized I was good at caring about people's taste and preference in the market.</w:t>
      </w:r>
    </w:p>
    <w:p>
      <w:pPr>
        <w:spacing w:after="120"/>
      </w:pPr>
    </w:p>
    <w:p>
      <w:pPr>
        <w:spacing w:after="120" w:line="264" w:lineRule="auto"/>
      </w:pPr>
      <w:r>
        <w:t>Overall, my total experience of learning academic knowledge and developing my interests has shaped me into a thoughtful and creative designer. I already have the ability to fance any challenges in the university, and I want to engage in the major that I choose.</w:t>
      </w:r>
    </w:p>
    <w:p>
      <w:r>
        <w:br w:type="page"/>
      </w:r>
    </w:p>
    <w:p>
      <w:pPr>
        <w:pStyle w:val="Heading1"/>
        <w:spacing w:before="0"/>
        <w:keepNext/>
      </w:pPr>
      <w:r>
        <w:t>Tiffany</w:t>
      </w:r>
    </w:p>
    <w:p>
      <w:pPr>
        <w:spacing w:after="280"/>
        <w:keepNext/>
      </w:pPr>
      <w:r>
        <w:rPr>
          <w:rFonts w:ascii="Calibri" w:hAnsi="Calibri"/>
          <w:b w:val="0"/>
          <w:i w:val="0"/>
          <w:color w:val="666666"/>
          <w:sz w:val="19"/>
        </w:rPr>
        <w:t>EAP 1  |  686 words  |  Submitted 2026-07-02 10:28:03 UTC</w:t>
      </w:r>
    </w:p>
    <w:p>
      <w:pPr>
        <w:spacing w:after="120" w:line="264" w:lineRule="auto"/>
      </w:pPr>
      <w:r>
        <w:t>Math is generally considers difficult to understand due to numerous formulas and tightly connect knowledge. My understanding of mathematics is built step by step from my primary school. To my delight, i remain constantly passionate about math. I am looking forward to have further study for mathematics.</w:t>
      </w:r>
    </w:p>
    <w:p>
      <w:pPr>
        <w:spacing w:after="120" w:line="264" w:lineRule="auto"/>
      </w:pPr>
      <w:r>
        <w:t>My primary school teacher is the key person who sparked my passionate for math, due to her unique teaching technology by created simple mnemonics and used physical models, such as, she used magnetic tiles to show the nets of 3D shapes, I saw abstract knowledge from textbooks turn into real physical structures also built my own math learning system that accumulating knowledge actively rather than receiving information passively. This self-motivated learning style stimulates me to explore math freely and have my own learning pace, the more i study, the more comprehensive my own math learning system becomes. Up until junior high, I kept recording problem-solving videos every week, sharing and tutoring classmates, what struck me most was they struggled with question due to didn't grasp the underlying logic rather than lacked ability. Breaking down complex problems into simple steps for others at the same time revealed gaps in my own reasoning. This mutual growth, discovering the beauty of math expression and receiving the sense of joy when partners figured out the tough questions, is why mathematics truly captivates me.</w:t>
      </w:r>
    </w:p>
    <w:p>
      <w:pPr>
        <w:spacing w:after="120" w:line="264" w:lineRule="auto"/>
      </w:pPr>
      <w:r>
        <w:t>My academic studying in mathematics extends far beyond the compulsory curriculums. I have participated in numerous maths competitions both inside and outside school in order to help me consolidated my systematic knowledge of mathematics by encountering different style of math questions. Which has steadily strengthened my fundamental knowledge such as algebra, geometry and logic deduction ability. My AP courses in Calculus and Statistics have honed my capability to organize data and apply logical framework. As a challenge for myself, I read academic books like Mathematical Analysis in my spare time and study online open resources like the courses on Khan Academy and MIT, where lied a basic preservation of college mathematic courses. Then, the study program at Westlake University lets me formally touch real university theoretical mathematics. I learn real analysis and advanced linear algebra, which focus on abstract deduction and formal proofs. The studying of Lean(a new published programing language by using math signs), turn unclear guesses into strict logic that can be checked. Lean shows the essential element of math lies in the precision and integrity of each deduction and also emphasis the importance of both process and the final answer in the field of mathematics.</w:t>
      </w:r>
    </w:p>
    <w:p>
      <w:pPr>
        <w:spacing w:after="120" w:line="264" w:lineRule="auto"/>
      </w:pPr>
      <w:r>
        <w:t>Outside academics, i have explored mathematics through practical and leadership experiences.Last summer, i interned at an agricultural testing lab, engaged in real testing data statistics, analysis and organization. Seeing mathematical principles and statistic methods that i have learned in the class was used in real life situation though Certain adjustments were required to fit specific conditions. This experience reinforced my belief in math's practical power while revealing gaps between textbooks and real-world complexity which motivates me to study more advanced and precise theories. I founded up a maths club, aimed to build a bridge between all the people who like math and willing to discuss their own learning experience.In this club, every member excels in different areas so that their perspectives of thinking is various. We often argue for a long time over one single question and these heated discussions not only lifted everyone's ability but also taught me how collaborative thinking can elevate individual understanding. As head of the Events Department in the School Union for there years, i have organized dozens of activities whatever the scale is. The planning process including coordinate schedules, allocate budgets, ensure every details go smoothly. Comprehensive planning ability is acquired while planning, mathematics plays an important role in cultivated organized logical thinking ability and this capability is a vital manifestation of comprehensive planning ability.</w:t>
      </w:r>
    </w:p>
    <w:p>
      <w:pPr>
        <w:spacing w:after="120" w:line="264" w:lineRule="auto"/>
      </w:pPr>
      <w:r>
        <w:t>My whole study journey is a long process of self-improvement. Start with early curiosity and with continuous exploring, every step deepens my understanding of mathematics. I build solid knowledge and keep exploring new areas, all preparing me for future theoretical study.</w:t>
      </w:r>
    </w:p>
    <w:p>
      <w:r>
        <w:br w:type="page"/>
      </w:r>
    </w:p>
    <w:p>
      <w:pPr>
        <w:pStyle w:val="Heading1"/>
        <w:spacing w:before="0"/>
        <w:keepNext/>
      </w:pPr>
      <w:r>
        <w:t>Carina</w:t>
      </w:r>
    </w:p>
    <w:p>
      <w:pPr>
        <w:spacing w:after="280"/>
        <w:keepNext/>
      </w:pPr>
      <w:r>
        <w:rPr>
          <w:rFonts w:ascii="Calibri" w:hAnsi="Calibri"/>
          <w:b w:val="0"/>
          <w:i w:val="0"/>
          <w:color w:val="666666"/>
          <w:sz w:val="19"/>
        </w:rPr>
        <w:t>EAP 2  |  538 words  |  Submitted 2026-07-01 14:04:43 UTC</w:t>
      </w:r>
    </w:p>
    <w:p>
      <w:pPr>
        <w:spacing w:after="120" w:line="264" w:lineRule="auto"/>
      </w:pPr>
      <w:r>
        <w:t>From the moment I played the piano, I was hard to stretch my fingers to reach those distant keys, since my hands are so small. For this reason, I usually touch wrong keys and my teacher often criticize me, even though the music I played is so harmonious that other listeners are barely to figer out these mistakes. Therefore, I always believe that I am not good at playing piano. Until one day, my mother passed around and listened to my music. She said it sounds perfect. Initially I didn't think so, thinking she just wanted to encourage me. Later, however, when I just wanted to try to compose a piece of music and I can randomly make a piece of harmonic music, I relized that what I see as a flaw is acthally a talent. Perfectionis defined by yourself, not by others.</w:t>
      </w:r>
    </w:p>
    <w:p>
      <w:pPr>
        <w:spacing w:after="120" w:line="264" w:lineRule="auto"/>
      </w:pPr>
      <w:r>
        <w:t xml:space="preserve">Beyond the experience about piano, I also learned it from other difficulty. One day, I took part in a sale activity which is organized by my school. At that time, everyone shouted enthusiastically to sell their goods at their stalls, but as for me, every word is like a tape to seal my mouth. As I imagine that after I shouted aloud, every would look at me, my mind seemed to going to stop working. It is very lucky that two people came to my stall and may have willing  to pay something, but I am too shy to say some words to greet them and introduce my goods. They just stared at me and I watched them with a red face. In the end, they could not bear the awkwardness and left without buying anything. After two hours, I still had not sold anything. </w:t>
      </w:r>
    </w:p>
    <w:p>
      <w:pPr>
        <w:spacing w:after="120" w:line="264" w:lineRule="auto"/>
      </w:pPr>
      <w:r>
        <w:t>Just as I wanted to gave up and pack up my stall, I saw a little orange cat raised by our school. Because I can't walk once I saw a cat, I went to the nearby stall, buying a bowl of milk to treat it. While I was feeding the cat, it attract many people's attention. I suddenly relized that shouting loudly was not the only way to appeal customers, the small kitten could also attract them. Therefore, I made a sign that the little is the stall owner. If you buy its item, the stall owner would allow you to touch him. After I did this, plenty of customers came to my stall. They didn't care whether I speak aloud to them, they are trapped by this cute cat. Finally, this kitten helped me earn lots of profit. And in return, I treated it to some fish.</w:t>
      </w:r>
    </w:p>
    <w:p>
      <w:pPr>
        <w:spacing w:after="120" w:line="264" w:lineRule="auto"/>
      </w:pPr>
      <w:r>
        <w:t>Initially, I believe that the most widely used method is the most effective one. when that way doesn't fit me, I always thought that is my falt and I don't have the ability to undertake this job. However, this experience reshaped my thinking way. The conventional and popular approaches are not the best for myself. The one works best is what fits us privately. When we face a challenge that we can't solve, we could try another method to solve it. Moreover, your disadvantage is not only your flaw, but also the way that can lead you to reach a bigger achievement.</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r>
        <w:br w:type="page"/>
      </w:r>
    </w:p>
    <w:p>
      <w:pPr>
        <w:pStyle w:val="Heading1"/>
        <w:spacing w:before="0"/>
        <w:keepNext/>
      </w:pPr>
      <w:r>
        <w:t>Foden</w:t>
      </w:r>
    </w:p>
    <w:p>
      <w:pPr>
        <w:spacing w:after="280"/>
        <w:keepNext/>
      </w:pPr>
      <w:r>
        <w:rPr>
          <w:rFonts w:ascii="Calibri" w:hAnsi="Calibri"/>
          <w:b w:val="0"/>
          <w:i w:val="0"/>
          <w:color w:val="666666"/>
          <w:sz w:val="19"/>
        </w:rPr>
        <w:t>EAP 2  |  531 words  |  Submitted 2026-07-01 14:32:47 UTC</w:t>
      </w:r>
    </w:p>
    <w:p>
      <w:pPr>
        <w:spacing w:after="120" w:line="264" w:lineRule="auto"/>
      </w:pPr>
      <w:r>
        <w:t>When I was 16 years old, I got my first job as a waiter. It was my first time touching the society, so I didn't know the manner of how to deal with people. I met a wide range of difficulties, but I didn't give up. I learned from the last experience and my parents. Finally I grew up.</w:t>
      </w:r>
    </w:p>
    <w:p>
      <w:pPr>
        <w:spacing w:after="120"/>
      </w:pPr>
    </w:p>
    <w:p>
      <w:pPr>
        <w:spacing w:after="120" w:line="264" w:lineRule="auto"/>
      </w:pPr>
      <w:r>
        <w:t>In our life, we might encountered some challenges that might frustrate us. I think these difficulties will not depress us but make us stronger. The reason is that we can gain experience from the past and conclude the reason of failing. Once I graduated from the senior high school, my fateher required me to work at the restaurant and I felt like extremly reluctant to do it. It was my first time connecting with unfamiliar people, so I was really shy. Once a client asked my where the toilet is, I was so nervous that I didn't how to organize the words, and then I didn't say anything. The manager knew that and scolded me. I felt pretty frustrated and didn't want to do it anymore. Then I gave up and didn't go to work next day. My brother saw my situation, and he said a lot to me. The most impresive word I rememberd is called confident. He said I was not worse than other people in the society and I mustn't scare about the failure. Then, I undersood that all successful people in the world emcoutered the failures. He told me the story about Christiano Ronaldo. When he was young, he was also shy. He losed his father and he was in really poor famlily, but he finally became successful. After that, being confident and acceping the failure became my motto.</w:t>
      </w:r>
    </w:p>
    <w:p>
      <w:pPr>
        <w:spacing w:after="120"/>
      </w:pPr>
    </w:p>
    <w:p>
      <w:pPr>
        <w:spacing w:after="120" w:line="264" w:lineRule="auto"/>
      </w:pPr>
      <w:r>
        <w:t>Once a time I delivered the plates, I fallen down and broken the plates. I was shocked and I didn't know how to handle this. All in my head is the blank. I tried to collect the plates' fragments, but I was so harry and the fragments hurt my finger. I ran away with my bleeding finger and left the fragments and food here. After that, some customers reported me and I got penalties. My father found me. Then I learned a word, called calm. When facing some awkward situations , must not be harry. Being harry will make things worse. The only thing I should do is being calm and thinking about the most reasonable solution. This is also the thing my father do when he meet this kind of situation.</w:t>
      </w:r>
    </w:p>
    <w:p>
      <w:pPr>
        <w:spacing w:after="120"/>
      </w:pPr>
    </w:p>
    <w:p>
      <w:pPr>
        <w:spacing w:after="120"/>
      </w:pPr>
    </w:p>
    <w:p>
      <w:pPr>
        <w:spacing w:after="120"/>
      </w:pPr>
    </w:p>
    <w:p>
      <w:pPr>
        <w:spacing w:after="120"/>
      </w:pPr>
    </w:p>
    <w:p>
      <w:pPr>
        <w:spacing w:after="120" w:line="264" w:lineRule="auto"/>
      </w:pPr>
      <w:r>
        <w:t>After getting this problem and learning, I thougt I became mature after the 2 months trying. I became a confident boy, and I felt more natural when I talk with unfamiliar people. I know the manner of speaking and I became more polite but not as rude and nauty as before. During the devil training and my father and brother's patient teaching. I thought I became different, just like transform the personality to a better man. I think I am more mature now, so at next time when I face the new environment. I can adapt it easier and faster. I am ready for the university's life.</w:t>
      </w:r>
    </w:p>
    <w:p>
      <w:r>
        <w:br w:type="page"/>
      </w:r>
    </w:p>
    <w:p>
      <w:pPr>
        <w:pStyle w:val="Heading1"/>
        <w:spacing w:before="0"/>
        <w:keepNext/>
      </w:pPr>
      <w:r>
        <w:t>Jancy</w:t>
      </w:r>
    </w:p>
    <w:p>
      <w:pPr>
        <w:spacing w:after="280"/>
        <w:keepNext/>
      </w:pPr>
      <w:r>
        <w:rPr>
          <w:rFonts w:ascii="Calibri" w:hAnsi="Calibri"/>
          <w:b w:val="0"/>
          <w:i w:val="0"/>
          <w:color w:val="666666"/>
          <w:sz w:val="19"/>
        </w:rPr>
        <w:t>EAP 2  |  567 words  |  Submitted 2026-07-01 18:12:20 UTC</w:t>
      </w:r>
    </w:p>
    <w:p>
      <w:pPr>
        <w:spacing w:after="120" w:line="264" w:lineRule="auto"/>
      </w:pPr>
      <w:r>
        <w:t>If I had to describe myself in one word, I'll choose a collector. My bedroom is usually messy and my things are scattered everywhere. That my normal life. The only spot that is well-organized in my room is the collect cabinet. Inside it, I put full sets of collection cards, magazines and albums. I collect every complete series of them. collectiing has trained me to sort and category items systematically. This process is closely to how statisticians classify and analysis dataset. I have always excelled at math, but I didn't know how to use it until I learned statistics. It applies numbers to alot of area like data and art market study. The similarity thinking way between my hobby and statistics inpired me to pick statistics as my major.</w:t>
      </w:r>
    </w:p>
    <w:p>
      <w:pPr>
        <w:spacing w:after="120"/>
      </w:pPr>
    </w:p>
    <w:p>
      <w:pPr>
        <w:spacing w:after="120" w:line="264" w:lineRule="auto"/>
      </w:pPr>
      <w:r>
        <w:t>First of all, i'm sensitive about numbers. Since I was in the elementary school, math has always been my best subject. I can always get a good grade. However, I never think about choosing it as my major because I don't know how pure mathmatics student can do on the society, maybe just mathmatician or teacher. I'm not interested in it. Things became to change when I meet Statistics, this subject is also related to numbers and connect to many jobs across differnt sectors of society. For example I can be quantitative analyst, accountant or art market analyst. I love collecting. Since I was little, I've collected all kinds of small items, like full sets of cards and tiny jewellery. Statistics is similar ro collecting. As we gather datas and analysis them. If my future work is connected to my hobby, I believed I will stay more energetic at work.</w:t>
      </w:r>
    </w:p>
    <w:p>
      <w:pPr>
        <w:spacing w:after="120"/>
      </w:pPr>
    </w:p>
    <w:p>
      <w:pPr>
        <w:spacing w:after="120"/>
      </w:pPr>
    </w:p>
    <w:p>
      <w:pPr>
        <w:spacing w:after="120"/>
      </w:pPr>
    </w:p>
    <w:p>
      <w:pPr>
        <w:spacing w:after="120"/>
      </w:pPr>
    </w:p>
    <w:p>
      <w:pPr>
        <w:spacing w:after="120" w:line="264" w:lineRule="auto"/>
      </w:pPr>
      <w:r>
        <w:t>I take AP statistics and AP calculus BC in the high school. From AP statistics, I have learned fundamental data processing skill. I'm able to sort filliter and clean messy raw data to remove invalid information. This ability build a foundation for my further depth study of statistics. The knowledge from these two subjects can help me study high-level statistics courses at university. I also learned macroeconomics and microeconomics. Study these two courses allowed me to look at events from a comprehensive perspectives. I can also become more consideration when I conduct data processing.</w:t>
      </w:r>
    </w:p>
    <w:p>
      <w:pPr>
        <w:spacing w:after="120"/>
      </w:pPr>
    </w:p>
    <w:p>
      <w:pPr>
        <w:spacing w:after="120"/>
      </w:pPr>
    </w:p>
    <w:p>
      <w:pPr>
        <w:spacing w:after="120"/>
      </w:pPr>
    </w:p>
    <w:p>
      <w:pPr>
        <w:spacing w:after="120"/>
      </w:pPr>
    </w:p>
    <w:p>
      <w:pPr>
        <w:spacing w:after="120" w:line="264" w:lineRule="auto"/>
      </w:pPr>
      <w:r>
        <w:t>Outside the classroom, I have pursued activitied that reinforce ny commitment to economics and statistics. I read Charles Wheelan's Naked Statistics, which illuminsted how statistical concepts permeate everyday life and how selective reporting can distort understanding of economic indicator. I also read Nate silver's The Signal and the Noise, which argue that predictive failture often stem from condusing random noise with genuine patterns. This insight resonate with my ASDAN experience, where our model overfitted short term temporary correlations that failed to generalise to new msrket data. Following the project , I continued developing my data literacy through independent practice. I download macroeconomic datasets and used Python to replicate simple econometric analyses, such as examining the relationship between inflation and wage growth. Through this exploration, I encountered the same biases we had faced in the team project, reinforcing my understanding that robust analysis require both technical competence and critical evaluation of assumptions.</w:t>
      </w:r>
    </w:p>
    <w:p>
      <w:pPr>
        <w:spacing w:after="120"/>
      </w:pPr>
    </w:p>
    <w:p>
      <w:pPr>
        <w:spacing w:after="120"/>
      </w:pPr>
    </w:p>
    <w:p>
      <w:pPr>
        <w:spacing w:after="120"/>
      </w:pPr>
    </w:p>
    <w:p>
      <w:pPr>
        <w:spacing w:after="120"/>
      </w:pPr>
    </w:p>
    <w:p>
      <w:pPr>
        <w:spacing w:after="120" w:line="264" w:lineRule="auto"/>
      </w:pPr>
      <w:r>
        <w:t>All in all, statistics is the ideal major for me. It integrates my mathmatical strengths hobby of collecting and intended career path into one field. I am highly motivated to pursue further statistical study at university and develop myself within my target industry</w:t>
      </w:r>
    </w:p>
    <w:p>
      <w:pPr>
        <w:spacing w:after="120"/>
      </w:pPr>
    </w:p>
    <w:p>
      <w:pPr>
        <w:spacing w:after="120"/>
      </w:pPr>
    </w:p>
    <w:p>
      <w:pPr>
        <w:spacing w:after="120"/>
      </w:pPr>
    </w:p>
    <w:p>
      <w:r>
        <w:br w:type="page"/>
      </w:r>
    </w:p>
    <w:p>
      <w:pPr>
        <w:pStyle w:val="Heading1"/>
        <w:spacing w:before="0"/>
        <w:keepNext/>
      </w:pPr>
      <w:r>
        <w:t>Jojo</w:t>
      </w:r>
    </w:p>
    <w:p>
      <w:pPr>
        <w:spacing w:after="280"/>
        <w:keepNext/>
      </w:pPr>
      <w:r>
        <w:rPr>
          <w:rFonts w:ascii="Calibri" w:hAnsi="Calibri"/>
          <w:b w:val="0"/>
          <w:i w:val="0"/>
          <w:color w:val="666666"/>
          <w:sz w:val="19"/>
        </w:rPr>
        <w:t>EAP 2  |  412 words  |  Submitted 2026-07-01 15:01:32 UTC</w:t>
      </w:r>
    </w:p>
    <w:p>
      <w:pPr>
        <w:spacing w:after="120" w:line="264" w:lineRule="auto"/>
      </w:pPr>
      <w:r>
        <w:t>My name is Jojo. I born in Hangzhou, China, where locateds closely to the Southern Ocean. My essay includes the reason why I choose this course and things what I did for the field which related to this course.</w:t>
      </w:r>
    </w:p>
    <w:p>
      <w:pPr>
        <w:spacing w:after="120"/>
      </w:pPr>
    </w:p>
    <w:p>
      <w:pPr>
        <w:spacing w:after="120" w:line="264" w:lineRule="auto"/>
      </w:pPr>
      <w:r>
        <w:t>I choose Computer Science to be my course because I have a long-lasting relationship with computer and programming. I started using computer to search news and videoes or play games when I was two years old. I was really confused to how to create those amazing websites and games. Then I searched online and knew there were some programmers doing this thing but it was difficult to me in that time. I started learning coding and creating my own programs when I was six years old. It was easy for me but I did not feel bored and arose the dream to create a useful and significant application. To dived into this field, I read some books which taught me several kinds of programming languages. The most interesting things for me are some applications which are not used to programming directly but can be used to complete other parts of applications such as drawing maps for videogames and designing pages to use basic functions. It made me recognize applications did not only contain codes.</w:t>
      </w:r>
    </w:p>
    <w:p>
      <w:pPr>
        <w:spacing w:after="120"/>
      </w:pPr>
    </w:p>
    <w:p>
      <w:pPr>
        <w:spacing w:after="120" w:line="264" w:lineRule="auto"/>
      </w:pPr>
      <w:r>
        <w:t>For my qualification, I learned AP Computer Science Principles and AP Computer Science A which were related to the concept and application of Computer Science I will learn in the college. I also attended some activities like the summer school which introduced relationship between artificial intelligence and other fields in Hong Kong University and the winter school that taught me knowledges about using hardware in Shanghai Traffic University. I fully learned knowledges and the life in the college. It made me not be confused and flummoxed to my life in the future.</w:t>
      </w:r>
    </w:p>
    <w:p>
      <w:pPr>
        <w:spacing w:after="120"/>
      </w:pPr>
    </w:p>
    <w:p>
      <w:pPr>
        <w:spacing w:after="120" w:line="264" w:lineRule="auto"/>
      </w:pPr>
      <w:r>
        <w:t>For my outside of education, although I am enthusiastic to programming and computer, I am still confused to my specific major in the college so I search a lot of advanced technologies which not develop completely but have an obviously great future to determine my course and major. These things are corresponding to the job I want to do in the future and help me a lot. I also attended programming club and engineering club which were related to my course.</w:t>
      </w:r>
    </w:p>
    <w:p>
      <w:pPr>
        <w:spacing w:after="120"/>
      </w:pPr>
    </w:p>
    <w:p>
      <w:pPr>
        <w:spacing w:after="120"/>
      </w:pPr>
    </w:p>
    <w:p>
      <w:pPr>
        <w:spacing w:after="120"/>
      </w:pPr>
    </w:p>
    <w:p>
      <w:pPr>
        <w:spacing w:after="120"/>
      </w:pPr>
    </w:p>
    <w:p>
      <w:pPr>
        <w:spacing w:after="120" w:line="264" w:lineRule="auto"/>
      </w:pPr>
      <w:r>
        <w:t xml:space="preserve">That is the all part about my own description about the reason why I choose the course and my efforts to be deep into the course. </w:t>
      </w:r>
    </w:p>
    <w:p>
      <w:r>
        <w:br w:type="page"/>
      </w:r>
    </w:p>
    <w:p>
      <w:pPr>
        <w:pStyle w:val="Heading1"/>
        <w:spacing w:before="0"/>
        <w:keepNext/>
      </w:pPr>
      <w:r>
        <w:t>Liam Lin</w:t>
      </w:r>
    </w:p>
    <w:p>
      <w:pPr>
        <w:spacing w:after="280"/>
        <w:keepNext/>
      </w:pPr>
      <w:r>
        <w:rPr>
          <w:rFonts w:ascii="Calibri" w:hAnsi="Calibri"/>
          <w:b w:val="0"/>
          <w:i w:val="0"/>
          <w:color w:val="666666"/>
          <w:sz w:val="19"/>
        </w:rPr>
        <w:t>EAP 2  |  653 words  |  Submitted 2026-07-01 11:38:09 UTC</w:t>
      </w:r>
    </w:p>
    <w:p>
      <w:pPr>
        <w:spacing w:after="120" w:line="264" w:lineRule="auto"/>
      </w:pPr>
      <w:r>
        <w:t xml:space="preserve">*The wave of warm applause suddently stop, the voice of our professor came out. "The special award of critical thinking for...Haojun Lin." What a surprise! I stand up and walk to the stage to receive the diploma with a sense of achievement. When I came back to my seat, "Lin, Why can you always get a good result for most of the challenging work?" my teammate asked. After thinking for a few seconds, I respond that if you ongoing my childhood, transferring between different places, you are likely to have the same mindset as me, which serves every single challenge as a key to open the door of improvement. </w:t>
      </w:r>
    </w:p>
    <w:p>
      <w:pPr>
        <w:spacing w:after="120"/>
      </w:pPr>
    </w:p>
    <w:p>
      <w:pPr>
        <w:spacing w:after="120" w:line="264" w:lineRule="auto"/>
      </w:pPr>
      <w:r>
        <w:t>*I was born in Fuzhou, a city near the sea. People at there are welcome and friendly and chat with each other in our local language. However, because of my parents' businesses, our whole famaily have to migrate to another city, named Jiujiang, located in the mainland, which is far from the ocean. For me, it is absolutely a huge change not only in the language but also the eating habits. Compared with my hometown, where people enjoy sweet tastes and seafood, people in Jiujiang really like spicy foods which are unaccepted for me at first. But I learned a sentence that food is a symbol of culture, therefore, I have to try it if I want to immerse into the local culture and customs. This is my first time to challenge myself - trying spicy food. Fortunately, the result is fine. I really enjoy that kind of food in fact, even though getting a running nose. As a result, I realized that it is not a terrible thing, which absolutely change my mind.</w:t>
      </w:r>
    </w:p>
    <w:p>
      <w:pPr>
        <w:spacing w:after="120"/>
      </w:pPr>
    </w:p>
    <w:p>
      <w:pPr>
        <w:spacing w:after="120" w:line="264" w:lineRule="auto"/>
      </w:pPr>
      <w:r>
        <w:t xml:space="preserve">But my parents believe I needed to recieve a better education, so I transfer red to Hangzhou. At first, I thought it was simply changing of the shool. However, in fact, I was absolutely wrong. In G5, everything went faster than I expected. Lessons included knowledge I had never been taught in my previous school. Meanwhile, I regularly communicated with my teachers to figure out what I was missing. As time went on, the gap got smaller.  But more importantly, I learned something that can stay with me forever: Something you encounter with is both challenge and opportunity. </w:t>
      </w:r>
    </w:p>
    <w:p>
      <w:pPr>
        <w:spacing w:after="120"/>
      </w:pPr>
    </w:p>
    <w:p>
      <w:pPr>
        <w:spacing w:after="120" w:line="264" w:lineRule="auto"/>
      </w:pPr>
      <w:r>
        <w:t xml:space="preserve">As I developed an interest in engineering through AP Physics and some activities, I really want to deeply learn at this major. But as a first-generation student, I had no roadmap and I do not know how to do. Therefore, I asked teachers for help and guidance.  Then, in G10, I was allowed to join the Pioneer GPSI research program that was normally offered for older students in our school. Even though this program is hard and tough, I still attempted it. However, the beginning was pretty overwhelming. I struggled to share my ideas during the discussion and doubted if they were valid enough. Meanwhile, balancing school with research felt unstable. In order to solve those problems, I built a system: every night, I listed the next day's tasks, ranked them by urgency, and crossed them off one by one. Over time, it became more than just a personal tool. </w:t>
      </w:r>
    </w:p>
    <w:p>
      <w:pPr>
        <w:spacing w:after="120"/>
      </w:pPr>
    </w:p>
    <w:p>
      <w:pPr>
        <w:spacing w:after="120" w:line="264" w:lineRule="auto"/>
      </w:pPr>
      <w:r>
        <w:t xml:space="preserve">During G11, in order to manage six AP courses,  this method allowed me to maintain my mental health. More importantly, I began to share it. With teammates and classmates who were struggling in the same program. I helped organize work, shared notes, and explained concepts when they needed. </w:t>
      </w:r>
    </w:p>
    <w:p>
      <w:pPr>
        <w:spacing w:after="120"/>
      </w:pPr>
    </w:p>
    <w:p>
      <w:pPr>
        <w:spacing w:after="120" w:line="264" w:lineRule="auto"/>
      </w:pPr>
      <w:r>
        <w:t xml:space="preserve">Eventually, I became the leader of a five-person team, responsible for communicating with professors, collaborating with teammates, and guiding our final paper and presentation. And, several members went on to receive strong evaluations letters. Therefore, by the time I applied for the individual Pioneer Research program, I was no longer hesitant. I fell into the uncertainty again.  When I received the offer, I realized something simple but lasting: From Jiujiang to Hangzhou, I was </w:t>
      </w:r>
    </w:p>
    <w:p>
      <w:pPr>
        <w:spacing w:after="120"/>
      </w:pPr>
    </w:p>
    <w:p>
      <w:pPr>
        <w:spacing w:after="120"/>
      </w:pPr>
    </w:p>
    <w:p>
      <w:r>
        <w:br w:type="page"/>
      </w:r>
    </w:p>
    <w:p>
      <w:pPr>
        <w:pStyle w:val="Heading1"/>
        <w:spacing w:before="0"/>
        <w:keepNext/>
      </w:pPr>
      <w:r>
        <w:t>Morphius</w:t>
      </w:r>
    </w:p>
    <w:p>
      <w:pPr>
        <w:spacing w:after="280"/>
        <w:keepNext/>
      </w:pPr>
      <w:r>
        <w:rPr>
          <w:rFonts w:ascii="Calibri" w:hAnsi="Calibri"/>
          <w:b w:val="0"/>
          <w:i w:val="0"/>
          <w:color w:val="666666"/>
          <w:sz w:val="19"/>
        </w:rPr>
        <w:t>EAP 2  |  440 words  |  Submitted 2026-07-01 16:08:08 UTC</w:t>
      </w:r>
    </w:p>
    <w:p>
      <w:pPr>
        <w:spacing w:after="120" w:line="264" w:lineRule="auto"/>
      </w:pPr>
      <w:r>
        <w:t>When I was young, I learnt many couses to built activity activating my body. My teachers found I was talented in playing soccer, and through it, I learnt cooperation and I felt passion from it. Finally, I fall in love with doing sports. My little aunt and my brother both took shool in China Academy of art, in Hangzhou. So both them host in my home for a couple of years, I was attracted by their drawing magic, by their techniques building everythings.They can summary subjects into shape with detals in lines and shadow easily.They taught me drawing and painting, improved my aesthetic taste. After that, I follow all things about art. With these two interests, sport media perfectly become my major. I wish to create some works which can be like by public. In the past, old and boring comment were producted in sport newspapers. With increasingly art taste of people developing, which means they need more fantastic artworks to make them satisfied. I clearly know the demands of sports fans. And I dream to make works fit their aesthetic taste.</w:t>
      </w:r>
    </w:p>
    <w:p>
      <w:pPr>
        <w:spacing w:after="120"/>
      </w:pPr>
    </w:p>
    <w:p>
      <w:pPr>
        <w:spacing w:after="120" w:line="264" w:lineRule="auto"/>
      </w:pPr>
      <w:r>
        <w:t>I've watched a TV show in China named The soccer all over the world, the ideas that it showed really touched my mind. Also, The publisher named The Daily Telegraph from the UK really has its style that focusing on literary storytelling. For visual style, minimalist understated, and space using are the reasons why it is special, also it taught me a lot. Moreover, I found a problem in local sports communication that most of sport publisher in China only focusing on data and process of races but ignoring visual impact. The vedios and picture can not caught watchers' demands and show sports really charm.Consequently, improving this problem firm my goal in university to learn.</w:t>
      </w:r>
    </w:p>
    <w:p>
      <w:pPr>
        <w:spacing w:after="120"/>
      </w:pPr>
    </w:p>
    <w:p>
      <w:pPr>
        <w:spacing w:after="120" w:line="264" w:lineRule="auto"/>
      </w:pPr>
      <w:r>
        <w:t xml:space="preserve">As for the preperation to study this in college, beside knowing the rules of soccer.I also study AP 2D art and 3D art courses which develop my aesthetic aweness of art.Respectively, 2D art taught me useful visual techniques, including color contrast and space balance finding.More importantly, I learnt building texture, learning and admiring artworks of other masters in 3D art, learning gave me more possibility and inclusiveness in after study.Personal work experiences also brand modules in Sports Media learning--school's new media center gave me chances to enrich my experiece that making posters that activities and competition, providing pictures to school activities, helping subsequent WeChat vedio account production.Besides when I was grade 12, I experienced an internship in Beijing publisher, that made me know the working mode and system of a publisher.So all of these reasons provide me confidence in meeting challenges in university.  </w:t>
      </w:r>
    </w:p>
    <w:p>
      <w:pPr>
        <w:spacing w:after="120"/>
      </w:pPr>
    </w:p>
    <w:p>
      <w:pPr>
        <w:spacing w:after="120"/>
      </w:pPr>
    </w:p>
    <w:p>
      <w:pPr>
        <w:spacing w:after="120"/>
      </w:pPr>
    </w:p>
    <w:p>
      <w:r>
        <w:br w:type="page"/>
      </w:r>
    </w:p>
    <w:p>
      <w:pPr>
        <w:pStyle w:val="Heading1"/>
        <w:spacing w:before="0"/>
        <w:keepNext/>
      </w:pPr>
      <w:r>
        <w:t>Sakana</w:t>
      </w:r>
    </w:p>
    <w:p>
      <w:pPr>
        <w:spacing w:after="280"/>
        <w:keepNext/>
      </w:pPr>
      <w:r>
        <w:rPr>
          <w:rFonts w:ascii="Calibri" w:hAnsi="Calibri"/>
          <w:b w:val="0"/>
          <w:i w:val="0"/>
          <w:color w:val="666666"/>
          <w:sz w:val="19"/>
        </w:rPr>
        <w:t>EAP 2  |  531 words  |  Submitted 2026-07-01 14:08:17 UTC</w:t>
      </w:r>
    </w:p>
    <w:p>
      <w:pPr>
        <w:spacing w:after="120" w:line="264" w:lineRule="auto"/>
      </w:pPr>
      <w:r>
        <w:t>Nowadays, Artificial Intelligence(AI) is the key word of the world. To be specific, the use of AI is the current trend. It can help people to easily broaden their horizens and explore the fields that they have never contacted before. During this eassy, I would like to show you that why I'm interested at it and what I've done as the preparation for this course.</w:t>
      </w:r>
    </w:p>
    <w:p>
      <w:pPr>
        <w:spacing w:after="120"/>
      </w:pPr>
    </w:p>
    <w:p>
      <w:pPr>
        <w:spacing w:after="120" w:line="264" w:lineRule="auto"/>
      </w:pPr>
      <w:r>
        <w:t>My interst in AI originated from experiences I had during my childhood. At that time, I was learning to play Go, and the meteculous planning involved in each move, as well as the mental clashes between the players, fascinated me. But when I first saw AlphaGo play against world-class chess players, I was completely stunned. It was like magic; it could instantly determine its next move, faster and even more accurately than any human. The more I watched, the more I wanted to open up its mechanical shell and explore how it worked, how it could effortless defeat the strongest human players. As I grew up, I started learning coding. From Scratch to Python, I realized that AI was not magic, but rather mathematics and code working together. Humans had given AI the ability to "think" by utilizing vast amounts of data and traning. This realization led me to want to learn more about AI and eventually create my own AI system.</w:t>
      </w:r>
    </w:p>
    <w:p>
      <w:pPr>
        <w:spacing w:after="120"/>
      </w:pPr>
    </w:p>
    <w:p>
      <w:pPr>
        <w:spacing w:after="120" w:line="264" w:lineRule="auto"/>
      </w:pPr>
      <w:r>
        <w:t>In terms of course preparation, I chose AP Calculus because it could provide me with a solid foundation in mathematics, which was essential for improving my logical thinking skills—a fundamental aspect of AI learning. Furthermore, I participated in the Australian Mathematics Competition and the Senior Maths Challenge, where I won third place and a gold medal, respectively. Besides, AP Compter Science Principles taught me the computer-related knowledge, giving me a deeper understanding of computer. Outside of school, I also self-studied AP Computer Science A, gaining proficiency in the new programming language Java and further enhancing my programming abilities. Additionally I attended asummer school at the University of Hong Kong focused on "Artificial Intelligence and Technological Innovation". I attended lectures about this topic by knowledgeable professors there. These courses collectively provided me with the foundational knowledge needed for AI.</w:t>
      </w:r>
    </w:p>
    <w:p>
      <w:pPr>
        <w:spacing w:after="120"/>
      </w:pPr>
    </w:p>
    <w:p>
      <w:pPr>
        <w:spacing w:after="120" w:line="264" w:lineRule="auto"/>
      </w:pPr>
      <w:r>
        <w:t>Outside of class, I participated in Alibaba Cloud's project on "AI Big Data Analysis and Artificial Intelligence". During this time, I attended lectures, visited the company, and gained insights into its work as one of the top companies in the AI industry. I also completed a group presentation on an AI-related topic. After that, while participating in a research project, I wrote an eassy on this topic, titled "The Application and Challenges of AI in Banking". During my free time, I also visited Hong Kong's Digital Harbor, attended lectures by experienced industry mentors, and toured labtories at some of the top universities. All of these provided me with a profound understanding and experience, and I realized that learning about AI requires not only persistent effort but also access to good platforms and mentors.</w:t>
      </w:r>
    </w:p>
    <w:p>
      <w:pPr>
        <w:spacing w:after="120"/>
      </w:pPr>
    </w:p>
    <w:p>
      <w:pPr>
        <w:spacing w:after="120" w:line="264" w:lineRule="auto"/>
      </w:pPr>
      <w:r>
        <w:t>The era of AI has arrived, but this time I don't want to just be an observer; I want to be the creator behind it. That's why I chose it as my major.</w:t>
      </w:r>
    </w:p>
    <w:p>
      <w:r>
        <w:br w:type="page"/>
      </w:r>
    </w:p>
    <w:p>
      <w:pPr>
        <w:pStyle w:val="Heading1"/>
        <w:spacing w:before="0"/>
        <w:keepNext/>
      </w:pPr>
      <w:r>
        <w:t>William</w:t>
      </w:r>
    </w:p>
    <w:p>
      <w:pPr>
        <w:spacing w:after="280"/>
        <w:keepNext/>
      </w:pPr>
      <w:r>
        <w:rPr>
          <w:rFonts w:ascii="Calibri" w:hAnsi="Calibri"/>
          <w:b w:val="0"/>
          <w:i w:val="0"/>
          <w:color w:val="666666"/>
          <w:sz w:val="19"/>
        </w:rPr>
        <w:t>EAP 2  |  516 words  |  Submitted 2026-07-09 00:46:59 UTC</w:t>
      </w:r>
    </w:p>
    <w:p>
      <w:pPr>
        <w:spacing w:after="120" w:line="264" w:lineRule="auto"/>
      </w:pPr>
      <w:r>
        <w:t>During my senior high school study life, I have a lot to say. I learned a lot both in academic subjects and my daily live. I'm going to share you something important in my high school study.</w:t>
      </w:r>
    </w:p>
    <w:p>
      <w:pPr>
        <w:spacing w:after="120" w:line="264" w:lineRule="auto"/>
      </w:pPr>
      <w:r>
        <w:t>In my high school study, econoics was my favorite subject. When I was in junior high school, I learned nothing about economics but math. I tried my best learning economics and find it interesting.Thus I joined some projects to improve my skills. For example, I studyed in Hongkong University during my winter holiday to learn international business and accounting. These courses inspired me. I have a better and more clear aim for my whole high school study. Then, I also joined a business competition hosted by University of Toronto. The topic for the competition was how to balance AI and economic in today's society. Through this competition, I learned more about business and the challenging problems we are facing nowadays. This showed me the importance of studying economics. To have a better understanding of those difficult functions in economics, I learned calculas and participate in many copetitions, such as, AMC10, BMO, and so on. I got good scores in those competitions. So I'm so proud of myself. That's why I'm still really love this subject. Not only is this subject really significant for the whole world, but it is also meaningful for me to have a better understanding for the future.</w:t>
      </w:r>
    </w:p>
    <w:p>
      <w:pPr>
        <w:spacing w:after="120"/>
      </w:pPr>
    </w:p>
    <w:p>
      <w:pPr>
        <w:spacing w:after="120" w:line="264" w:lineRule="auto"/>
      </w:pPr>
      <w:r>
        <w:t>During my school AP Microeconomics and Macroeconomics courses, I have a deep interest in economics, like I told above. There are some specific qulifications and studies I did that I want to share. My NEC competition experience is like a bridge connecting my textbooks and real life economic prolems. In our group work, I coollaborated with my groupmates to do researching work, completing final PPT design and group oral defence. This process helped me master how to collaborate with others and communicate with others to find out the best solution through disguss. Finally we got good scores in the final evaluation. Through this competition, I even improved my English ability. I can understand more about those academic words that the professor taught to us. I can use those words smoothly in my final project.</w:t>
      </w:r>
    </w:p>
    <w:p>
      <w:pPr>
        <w:spacing w:after="120"/>
      </w:pPr>
    </w:p>
    <w:p>
      <w:pPr>
        <w:spacing w:after="120" w:line="264" w:lineRule="auto"/>
      </w:pPr>
      <w:r>
        <w:t>Besides those study stories, I have a colorful outside study experience. I participated in two-term club activities for four semesters. I learned basic knowledge about today's top techniques in Zaton Intelligent Society for two semesters. Meanwhile, this experience improved my ability to learn emerging technologies independently, which helped me adapt to constantly updated data science tools nowadays. Then, I joined another club named Wenxin Society. We made some handicrafts and sold them online to raise money for students in rural areas. We also used our weekend spare time to teach those students about Chinese, math, Psychology. I told them short interesting stories about economics during their break time between classes. They all focused on what I was sharing. This made me feel really proud. All these soft skills complement my hard quantitative ability and make me a better person for both study and life.</w:t>
      </w:r>
    </w:p>
    <w:p>
      <w:r>
        <w:br w:type="page"/>
      </w:r>
    </w:p>
    <w:p>
      <w:pPr>
        <w:pStyle w:val="Heading1"/>
        <w:spacing w:before="0"/>
        <w:keepNext/>
      </w:pPr>
      <w:r>
        <w:t>Yoyo Sheng</w:t>
      </w:r>
    </w:p>
    <w:p>
      <w:pPr>
        <w:spacing w:after="280"/>
        <w:keepNext/>
      </w:pPr>
      <w:r>
        <w:rPr>
          <w:rFonts w:ascii="Calibri" w:hAnsi="Calibri"/>
          <w:b w:val="0"/>
          <w:i w:val="0"/>
          <w:color w:val="666666"/>
          <w:sz w:val="19"/>
        </w:rPr>
        <w:t>EAP 2  |  773 words  |  Submitted 2026-07-01 08:43:55 UTC</w:t>
      </w:r>
    </w:p>
    <w:p>
      <w:pPr>
        <w:spacing w:after="120" w:line="264" w:lineRule="auto"/>
      </w:pPr>
      <w:r>
        <w:t>There is something that around your life. Gussing what is that? Economics. The moeny, the profits, and so on. All such of things are become the main part of economics.Even you are including because you are a consumer.  Studying this things can help you have a unforgettable experience.</w:t>
      </w:r>
    </w:p>
    <w:p>
      <w:pPr>
        <w:spacing w:after="120"/>
      </w:pPr>
    </w:p>
    <w:p>
      <w:pPr>
        <w:spacing w:after="120"/>
      </w:pPr>
    </w:p>
    <w:p>
      <w:pPr>
        <w:spacing w:after="120"/>
      </w:pPr>
    </w:p>
    <w:p>
      <w:pPr>
        <w:spacing w:after="120" w:line="264" w:lineRule="auto"/>
      </w:pPr>
      <w:r>
        <w:t>The reason for I to choose ecnomic as my major is that it is full of logical and I think it is interesting. When I was in primary school I thought economic just related to money. During middle school , economic is related to countries' policies. After joined high school, I learned microeconomic and macroeconmic. I suddenly realized economic is a huge part around people's lifes. Between micro and macro, I love macro more. The reason is it is more logical. In macroeconomic, each parts influence each other. For example, if governments increase the bounds, the consumption will increase then the aggregate demand will increases. I prefer things with logics. In my real life, I love playing puzzles and Legos. Those things full of logics, you need to be patient to do it. You need to follow the map or you will get lost. Macorecnomics, an essential part of the social. Where have most of economists? In the governments or central banks. Before making any decisions, they need to know what effects may happen. I want to be those people. I want to spend time on the things I love which may also bring benefits for society. At Grade 11, I chose to write an essay about " Does population aging influence Japan, UK, and China's economic growth? " I read a lot of materials like population pyramid graph, the CDP growth trend or the inflation rates changes. Other materials is some professor's essaies like one is written by Oxford professor which explained something about UK's economic growth. I found that GDP is stable in these three countries. They are still growing but at a lower rate. The labor force showed a huge declined, especially Japan. Even some policies like China offer subsidies for pragnants had punlished, they did not make a big change. I expect that I can do some deep study or analysis in my univeristy study then I can help with those problems.</w:t>
      </w:r>
    </w:p>
    <w:p>
      <w:pPr>
        <w:spacing w:after="120"/>
      </w:pPr>
    </w:p>
    <w:p>
      <w:pPr>
        <w:spacing w:after="120"/>
      </w:pPr>
    </w:p>
    <w:p>
      <w:pPr>
        <w:spacing w:after="120"/>
      </w:pPr>
    </w:p>
    <w:p>
      <w:pPr>
        <w:spacing w:after="120" w:line="264" w:lineRule="auto"/>
      </w:pPr>
      <w:r>
        <w:t>Outside of school, I joined some competition about ecnomic, finance and math. The things I can learn during classes is limited. Maybe, they only includes some basic principles or definitions. However, joining competition can have more practises. Moreover I need to learn some new sujects like finance. The mixing study can board my horizons. During competitions, the group work is essential. I improved my communicating skills and presentation. The key is to be confident. It is enjoyable to share our ideas about ecnomics and making them together. We can see different angle about a same things. Last time, we discussed about how to recycle food wastes and create some economic benefits. I only focused actions in school, but another teammates thought about technology improvements. Finally we combined our idea which help us to get a good reward. Inside of school, I took several subjects like statistics, calculus and computer sciences and so on. I had skills like understanding graph meaning and data trends. This ability is useful when you reading some news, essaies or case studies. I'm also good at other skills like computing or analysing. These can help me to handle huge data.</w:t>
      </w:r>
    </w:p>
    <w:p>
      <w:pPr>
        <w:spacing w:after="120"/>
      </w:pPr>
    </w:p>
    <w:p>
      <w:pPr>
        <w:spacing w:after="120"/>
      </w:pPr>
    </w:p>
    <w:p>
      <w:pPr>
        <w:spacing w:after="120"/>
      </w:pPr>
    </w:p>
    <w:p>
      <w:pPr>
        <w:spacing w:after="120" w:line="264" w:lineRule="auto"/>
      </w:pPr>
      <w:r>
        <w:t>My passion of economic had improved a lot after Grade 10 winter holiday. I went to Hongkong Univeristy to learn ecnonomic and finance. I quickly found out I was only superficial understanding after taking some classes. The professor introduced stock types, differences between funds, and the experience about investments. Moreover, some lectures are about the macroeconomic policies or GDP and so on. Those classes were same as University classes. It quite longer and takes places at random location. Some start at 8 a.m and some end at 9 p.m. After this wonderful trip, I became more intersting about economic. Helping me to decide economic as my major. I found I still have passion to learn it after long and hard classes. Passion is really important because I will learn this subject for my whole Univeristy even for my future career.</w:t>
      </w:r>
    </w:p>
    <w:p>
      <w:pPr>
        <w:spacing w:after="120"/>
      </w:pPr>
    </w:p>
    <w:p>
      <w:pPr>
        <w:spacing w:after="120"/>
      </w:pPr>
    </w:p>
    <w:p>
      <w:pPr>
        <w:spacing w:after="120"/>
      </w:pPr>
    </w:p>
    <w:p>
      <w:pPr>
        <w:spacing w:after="120" w:line="264" w:lineRule="auto"/>
      </w:pPr>
      <w:r>
        <w:t xml:space="preserve">I feel happiness during learning those logical transition lines. The relation ship between society changes and ecnomics is still flurried. People need to found a captain to explore those mysteries. I want to be that captain, but now I need to find  a boat to train my self and enhance myself.  I believe I can find a talent boat and leading to a better future. </w:t>
      </w:r>
    </w:p>
    <w:p>
      <w:r>
        <w:br w:type="page"/>
      </w:r>
    </w:p>
    <w:p>
      <w:pPr>
        <w:pStyle w:val="Heading1"/>
        <w:spacing w:before="0"/>
        <w:keepNext/>
      </w:pPr>
      <w:r>
        <w:t>Yoyo Wang</w:t>
      </w:r>
    </w:p>
    <w:p>
      <w:pPr>
        <w:spacing w:after="280"/>
        <w:keepNext/>
      </w:pPr>
      <w:r>
        <w:rPr>
          <w:rFonts w:ascii="Calibri" w:hAnsi="Calibri"/>
          <w:b w:val="0"/>
          <w:i w:val="0"/>
          <w:color w:val="666666"/>
          <w:sz w:val="19"/>
        </w:rPr>
        <w:t>EAP 2  |  617 words  |  Submitted 2026-07-01 14:04:58 UTC</w:t>
      </w:r>
    </w:p>
    <w:p>
      <w:pPr>
        <w:spacing w:after="120" w:line="264" w:lineRule="auto"/>
      </w:pPr>
      <w:r>
        <w:t>essay:</w:t>
      </w:r>
    </w:p>
    <w:p>
      <w:pPr>
        <w:spacing w:after="120"/>
      </w:pPr>
    </w:p>
    <w:p>
      <w:pPr>
        <w:spacing w:after="120" w:line="264" w:lineRule="auto"/>
      </w:pPr>
      <w:r>
        <w:t>As the countdown hit zero, I clicked. The page frozen for a moment, and when it loaded again, the limited edition bages were already sold out...</w:t>
      </w:r>
    </w:p>
    <w:p>
      <w:pPr>
        <w:spacing w:after="120"/>
      </w:pPr>
    </w:p>
    <w:p>
      <w:pPr>
        <w:spacing w:after="120" w:line="264" w:lineRule="auto"/>
      </w:pPr>
      <w:r>
        <w:t>I wasn't trying to buy them, but I had following these fan community for months, mostly out of curiosity. I witeness the saleing price of a small photo card rise from $45 to $520 on the second-hand exchange app, soo crazy, the cost for produce a card made by paper and link just took $1.5 per one. But why? The materials doesn't change, the change occurs in fans' mind it's there felt for rare.</w:t>
      </w:r>
    </w:p>
    <w:p>
      <w:pPr>
        <w:spacing w:after="120"/>
      </w:pPr>
    </w:p>
    <w:p>
      <w:pPr>
        <w:spacing w:after="120" w:line="264" w:lineRule="auto"/>
      </w:pPr>
      <w:r>
        <w:t xml:space="preserve">I started paying attention to how these drops were structured: Limited quantities, straggereed relases, membership-only presales, private group chats sharing timing clubes. The system created an artificial sacurity by itself, and the scarity shaped urgency. Price wasn't determined by cost, but by information, time and the fear of missing out. </w:t>
      </w:r>
    </w:p>
    <w:p>
      <w:pPr>
        <w:spacing w:after="120"/>
      </w:pPr>
    </w:p>
    <w:p>
      <w:pPr>
        <w:spacing w:after="120" w:line="264" w:lineRule="auto"/>
      </w:pPr>
      <w:r>
        <w:t>I statred wondering whether consumers were just buying products, or buying identity and access to a wider community like an invitation of dinner party.</w:t>
      </w:r>
    </w:p>
    <w:p>
      <w:pPr>
        <w:spacing w:after="120"/>
      </w:pPr>
    </w:p>
    <w:p>
      <w:pPr>
        <w:spacing w:after="120" w:line="264" w:lineRule="auto"/>
      </w:pPr>
      <w:r>
        <w:t>In fact even I seems like find the strategy that maketer use and understand the process of a price increase I also follow the wave of buying a limit product. Durind G11's summer holiday I even spent a month making plans, standing at the venue entrance at six in the morning just to get the chance to buy a badge.</w:t>
      </w:r>
    </w:p>
    <w:p>
      <w:pPr>
        <w:spacing w:after="120"/>
      </w:pPr>
    </w:p>
    <w:p>
      <w:pPr>
        <w:spacing w:after="120" w:line="264" w:lineRule="auto"/>
      </w:pPr>
      <w:r>
        <w:t>Later this question gain a new dimension at AIMX SG/AI GRAVITY APAC 2025, where I worked as a student journalist. I became more interested in how the techonology was reshaping the relationship between businesses and consumers. Knowing users better meant serving them better. However, I wasn't fully convinced. Data can be reduced uncertainty, but I also began to think about the limits espacially around transparency, bais and responsibility. If an algorithm recommends a loan or a job and based on demographic data, who ensures the criteria are fair? If the system isn’t transparent, users never know why they were shown certain options, or why others were hidden.</w:t>
      </w:r>
    </w:p>
    <w:p>
      <w:pPr>
        <w:spacing w:after="120"/>
      </w:pPr>
    </w:p>
    <w:p>
      <w:pPr>
        <w:spacing w:after="120" w:line="264" w:lineRule="auto"/>
      </w:pPr>
      <w:r>
        <w:t xml:space="preserve">Back at school, I brought some of these thoughts into my economics club while helping organize a small martakeplace event. We created a electric sheets, pricing plan, expected outcome and even a plan B if any problem happended. But very little agreement on what the goal actually was. Every individual has their own view of an activity, members cared of different goals including maximizing profit, bulid something more community-focused and gain a exact awareness form this process. In practice, it ended up somewhere in between, messy, slightly inconsistent, not fully successful by any clear metric. That is also the first time I saw hoe difficult it is to transfer theory into decisions when people want different results at the same time. Understanding what people require is relatively easy, translating that into practice is the real risk. Economics, at least in that moment , felt less like optimization anda more like negotiation. </w:t>
      </w:r>
    </w:p>
    <w:p>
      <w:pPr>
        <w:spacing w:after="120"/>
      </w:pPr>
    </w:p>
    <w:p>
      <w:pPr>
        <w:spacing w:after="120" w:line="264" w:lineRule="auto"/>
      </w:pPr>
      <w:r>
        <w:t xml:space="preserve">I still think about those badges disappearing in eight seconds. But what stayed with me more is that when we understand what people want, what do we choose to do with that undertanding. That question is what drives me to study consumer behavior and marketing. Business is not only about shaping demand, but also about understanding people's mental needs. Once you understand them, what you choose to do with that understanding decides everything. It effects the value you create and the limitations you choose to respect. </w:t>
      </w:r>
    </w:p>
    <w:p>
      <w:pPr>
        <w:spacing w:after="120"/>
      </w:pPr>
    </w:p>
    <w:p>
      <w:pPr>
        <w:spacing w:after="120" w:line="264" w:lineRule="auto"/>
      </w:pPr>
      <w:r>
        <w:t xml:space="preserve">I also want to explore how businesses can, under the dramatic development of twenty-one centry, bulid market relationships that are more transparent more respectful of  users and better able ro sustion trust inthe long term in moden soceity. </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r>
        <w:br w:type="page"/>
      </w:r>
    </w:p>
    <w:p>
      <w:pPr>
        <w:pStyle w:val="Heading1"/>
        <w:spacing w:before="0"/>
        <w:keepNext/>
      </w:pPr>
      <w:r>
        <w:t>Amanda</w:t>
      </w:r>
    </w:p>
    <w:p>
      <w:pPr>
        <w:spacing w:after="280"/>
        <w:keepNext/>
      </w:pPr>
      <w:r>
        <w:rPr>
          <w:rFonts w:ascii="Calibri" w:hAnsi="Calibri"/>
          <w:b w:val="0"/>
          <w:i w:val="0"/>
          <w:color w:val="666666"/>
          <w:sz w:val="19"/>
        </w:rPr>
        <w:t>EAP 3  |  606 words  |  Submitted 2026-07-02 13:29:37 UTC</w:t>
      </w:r>
    </w:p>
    <w:p>
      <w:pPr>
        <w:spacing w:after="120" w:line="264" w:lineRule="auto"/>
      </w:pPr>
      <w:r>
        <w:t>As a persuasive visual medium, film and television mirros social reality and conveys humanistic values. Far more than technical artistry, modern filmmaking relies on keen life observation and empathetic narrative-core traits that spark my passion for visual creation. Eager to master proffessional audiovisual production skills.</w:t>
      </w:r>
    </w:p>
    <w:p>
      <w:pPr>
        <w:spacing w:after="120" w:line="264" w:lineRule="auto"/>
      </w:pPr>
      <w:r>
        <w:t>I really enjoy to create something by myself. Just like taking photos in my daily life and to research the differences between different types of the cameras. I love taking photos for other people also for myself. I can get a sense of achievement if I get a very great video or photo. For another reason. I like watching some movies in my spare time, and then I'll think about  the content to give some comments, so auctually I really expect that I can create something by myself one day. I always think that I'm a creative person that I can always have some ideas. So they sgould be recorded I think. For editing, I find that I'm very intersted in it, just like to record a daily vlog. It's attracting me a lot. That one experience I've saw was that the actors and staffs worked for a movie in a filming set, and I felt really stricking, so this experience really gives me a emotional impact which makes me cemented my decesion to study media.</w:t>
      </w:r>
    </w:p>
    <w:p>
      <w:pPr>
        <w:spacing w:after="120" w:line="264" w:lineRule="auto"/>
      </w:pPr>
      <w:r>
        <w:t>In the school I joined a club called Girsl Up. This club mainly helped the girls in my high school and also we helped the children who living in the mountain areas. I made the PPT slides by myself and gave the free lessons for these kids that thought them about the structure of people's body during one period that they're never learned in their school before. Th ough this is experience I learned how to communicated with different ages of people and learn more useful communicated skills to have a better communication, also t's also good for improving my ability of crete the content for different audiences. The other club I've took apart in this that Math and Psychology club, we focused on human's bhavior and their states, and gave the analysis later. This helps me know people's thoughts and behaviors. Also let me know the audiences' feeling. This club can also helped me to exercise my logical thinking. In the school, the subject that really gives me something needs is EAP that tells me some lauguage skills. This subject cultivated my critical thinking that promots me to have more idea and more logical thinking.</w:t>
      </w:r>
    </w:p>
    <w:p>
      <w:pPr>
        <w:spacing w:after="120" w:line="264" w:lineRule="auto"/>
      </w:pPr>
      <w:r>
        <w:t>I had been the volunteer in a TV station last summer vacation, and that experience let me know how they woek exactly and ehat they do evry day for the different positions. Because before I been the volunteer, this course still a general and abstract notion in my impression. So I got more familiar with the course and be much sure that I'm very into it. As for my hobby, I've ever done a small movie by myself, and this mainly told that the school bullying, and for my character, as the main character in this tiny movie and the diretor to write the screenplays. It's the most practical activity I've did.</w:t>
      </w:r>
    </w:p>
    <w:p>
      <w:pPr>
        <w:spacing w:after="120" w:line="264" w:lineRule="auto"/>
      </w:pPr>
      <w:r>
        <w:t>For the reson why are these experiences useful, it's a very specificexperience that I've did and it very encourged me to continue to consist this subject. Then also I think that it can help me to get more freely and feel less nervouse about my future. So this really matters for my course.</w:t>
      </w:r>
    </w:p>
    <w:p>
      <w:pPr>
        <w:spacing w:after="120" w:line="264" w:lineRule="auto"/>
      </w:pPr>
      <w:r>
        <w:t>Every hand-on experiences on the filming set solidified my resolve to persue creative media production, equipping me with clear goals for my undergrauate study.</w:t>
      </w:r>
    </w:p>
    <w:p>
      <w:r>
        <w:br w:type="page"/>
      </w:r>
    </w:p>
    <w:p>
      <w:pPr>
        <w:pStyle w:val="Heading1"/>
        <w:spacing w:before="0"/>
        <w:keepNext/>
      </w:pPr>
      <w:r>
        <w:t>Aurora</w:t>
      </w:r>
    </w:p>
    <w:p>
      <w:pPr>
        <w:spacing w:after="280"/>
        <w:keepNext/>
      </w:pPr>
      <w:r>
        <w:rPr>
          <w:rFonts w:ascii="Calibri" w:hAnsi="Calibri"/>
          <w:b w:val="0"/>
          <w:i w:val="0"/>
          <w:color w:val="666666"/>
          <w:sz w:val="19"/>
        </w:rPr>
        <w:t>EAP 3  |  597 words  |  Submitted 2026-07-02 10:31:49 UTC</w:t>
      </w:r>
    </w:p>
    <w:p>
      <w:pPr>
        <w:spacing w:after="120" w:line="264" w:lineRule="auto"/>
      </w:pPr>
      <w:r>
        <w:t>My first interest in psychology was a funny misunderstanding. When I was a child, I saw some short videos that misled me to think that psychology was a subject learn how to read people's mind. Because of this, I started to have the curiosity to explore psychology more. However, after watching some scientific videos on bilibili, I knew the truth of psychology: it's about people's cognitive and unawareness. To be honest, I lost some passion of psychology at that time. However, my personal interest inspires me to keep the willing to study psychology in my future. I love to watch criminal movies. The processes of catching crimes through evidence appeals to me a lot. At the middle school duration, I watched an American series called Bones. Unlike normal mystery movies, the character uses knowledge in the field of criminal psychology to find out who commit the crime. He defines the personality of that criminal. Then I realized that it is a pretical of psychology. This series really catch my heart and let me know that psychology is not just unfamiliar concepts on books, but also some comprehensive skills. There are many other sides of pyschology I don't know well, like clinical, so I would like to explore them more.</w:t>
      </w:r>
    </w:p>
    <w:p>
      <w:pPr>
        <w:spacing w:after="120"/>
      </w:pPr>
    </w:p>
    <w:p>
      <w:pPr>
        <w:spacing w:after="120" w:line="264" w:lineRule="auto"/>
      </w:pPr>
      <w:r>
        <w:t xml:space="preserve">I have done some preparations to study psychology in my univeristy. In my high school, I have studied Introduce to Psychology and AP Psychology. Moreover, I have join a psychology summer camp in Singapore. I went to the National Univeristy of Singapore, the psychology professor there extended me more knowledge. Additionally, I have done an essay about criminal psychology. My research topic is what are the factors that cause juveniles to commit crimes among America and China. I did tons of research to finish my essay, it was an really memoriable experience for me since I gained more psychology concepts and acquired some writing skill. For me, the most important skill that I received is how to recite words efficiently. One method is to using examples. For instance, while trying to remember the concept of Bystander Effect. I would connect it with a rape case: In 20 century, there is victim shouted and asked help for psserby, but all of them are indifferent since they think someone else would help her. Thus, this useful skill is really suitable for me and has saved me a large amount of time to reciting. Also, I can transfer this skill to study other lessons like Microeconomic. </w:t>
      </w:r>
    </w:p>
    <w:p>
      <w:pPr>
        <w:spacing w:after="120"/>
      </w:pPr>
    </w:p>
    <w:p>
      <w:pPr>
        <w:spacing w:after="120" w:line="264" w:lineRule="auto"/>
      </w:pPr>
      <w:r>
        <w:t>On the other hand, I have participated in a psychology competition in my extracurricular time. It tests student's all-rounded understanding of psychology.The questions were based on mental health, biology and cognitive. As a result, it required me to look out of AP knowledge and focused more on fields that I have never known before. Besides, I joined in two clubs in my high school. In G10, the club usually played some psychological games that need mind games. In G11, I established a club with my friends. We finished a project that related to math, science and psychology. This two clubs give me a chance to communicate with classmate more and let me learn the power of teamwork. As a result, I have met many peers who ahve the same goal with me: we were all expected to choose pyschology as our univeristy subject. We shared our opinions and thoughts together. Before these activities, I was quite hesitate since I am not sure if my choice is right or not. However, thanks to the peers I met, they gave me enough courage to persist my choice.</w:t>
      </w:r>
    </w:p>
    <w:p>
      <w:pPr>
        <w:spacing w:after="120"/>
      </w:pPr>
    </w:p>
    <w:p>
      <w:pPr>
        <w:spacing w:after="120"/>
      </w:pPr>
    </w:p>
    <w:p>
      <w:pPr>
        <w:spacing w:after="120"/>
      </w:pPr>
    </w:p>
    <w:p>
      <w:r>
        <w:br w:type="page"/>
      </w:r>
    </w:p>
    <w:p>
      <w:pPr>
        <w:pStyle w:val="Heading1"/>
        <w:spacing w:before="0"/>
        <w:keepNext/>
      </w:pPr>
      <w:r>
        <w:t>Betty</w:t>
      </w:r>
    </w:p>
    <w:p>
      <w:pPr>
        <w:spacing w:after="280"/>
        <w:keepNext/>
      </w:pPr>
      <w:r>
        <w:rPr>
          <w:rFonts w:ascii="Calibri" w:hAnsi="Calibri"/>
          <w:b w:val="0"/>
          <w:i w:val="0"/>
          <w:color w:val="666666"/>
          <w:sz w:val="19"/>
        </w:rPr>
        <w:t>EAP 3  |  534 words  |  Submitted 2026-07-02 09:17:19 UTC</w:t>
      </w:r>
    </w:p>
    <w:p>
      <w:pPr>
        <w:spacing w:after="120" w:line="264" w:lineRule="auto"/>
      </w:pPr>
      <w:r>
        <w:t>The most important thing for me is company. I now really enjoy living with my perents, hanging out with my friends, and reading with my pet. Because I don't want to leave any regretion anymore after that thing happened.</w:t>
      </w:r>
    </w:p>
    <w:p>
      <w:pPr>
        <w:spacing w:after="120"/>
      </w:pPr>
    </w:p>
    <w:p>
      <w:pPr>
        <w:spacing w:after="120" w:line="264" w:lineRule="auto"/>
      </w:pPr>
      <w:r>
        <w:t>I grew up in a cozy family that I am the only child in my family, and everyone focuses on me. Since I was a child , they always stayed by my side and tried to give me the best. Their cares never leave. However, because of their excess love, I didn't value their exists around me that I was often mad at my parents and argued with them with no reason, because I treated their love as it should be. I used to have a pet called Lucky, and hers existence made me change my mind.</w:t>
      </w:r>
    </w:p>
    <w:p>
      <w:pPr>
        <w:spacing w:after="120"/>
      </w:pPr>
    </w:p>
    <w:p>
      <w:pPr>
        <w:spacing w:after="120" w:line="264" w:lineRule="auto"/>
      </w:pPr>
      <w:r>
        <w:t xml:space="preserve">Once the bad thing happend that I never anticipated------She left me-----I really enjoyed the time she stayed with me and played with me. Sometimes I had bad emotions that I didn't want to tell my parents, then I poured out to her. Maybe she couldn't understand me, but she conforted me a lot. </w:t>
      </w:r>
    </w:p>
    <w:p>
      <w:pPr>
        <w:spacing w:after="120"/>
      </w:pPr>
    </w:p>
    <w:p>
      <w:pPr>
        <w:spacing w:after="120" w:line="264" w:lineRule="auto"/>
      </w:pPr>
      <w:r>
        <w:t>That was the most unforgettable morning. I cried for a whole moring that I blamed to myself why I didn't care her well. That was the first time that I experienced the feeling of separation. I spent a lot of time to let me forget it and do not be so negative anymore. And I struggled with this for several months that I couldn't focus well on my study, and every time when I see other dogs walking on the roads, I would easily think about my little puppy and feel quite upset. Although others might say that it's not a big deal to face a pet's leaving, I relied on her very much. She was a part of my life. Whatever I do, the result is that this thing just like a scar in my heart and I couldn't fix it with any way.</w:t>
      </w:r>
    </w:p>
    <w:p>
      <w:pPr>
        <w:spacing w:after="120"/>
      </w:pPr>
    </w:p>
    <w:p>
      <w:pPr>
        <w:spacing w:after="120" w:line="264" w:lineRule="auto"/>
      </w:pPr>
      <w:r>
        <w:t>After this little event happened in my family, I wake up to reality that time can't go back and humans can't stop the illness on a only three-month puppy dog. At that moment, I finally understand the meaning of company. Because I didn't cherish my love before, and until she is gone. How I wish I could cherish her more now. Therefore, from this, I realized that I should spend more time with people who I loved. I regret losing my temper with parents. I should feel lucky they are still stay with me. Now, I often tried my best to help my mom with some household chores, and riding with my dad outside to enjoy our parent-child time. Every time when I go back to my hometown, I will take photos with my grandparents and review them if we miss each other.</w:t>
      </w:r>
    </w:p>
    <w:p>
      <w:pPr>
        <w:spacing w:after="120"/>
      </w:pPr>
    </w:p>
    <w:p>
      <w:pPr>
        <w:spacing w:after="120" w:line="264" w:lineRule="auto"/>
      </w:pPr>
      <w:r>
        <w:t>Due to know there must be one day, there is only myself that no one will stay with me forever, parents, friends and pets are transitory, I become richer on emotions that I value every relationship. I have to face bid farewell with them. The most meaningful way is to cherish the moment I have with them.</w:t>
      </w:r>
    </w:p>
    <w:p>
      <w:r>
        <w:br w:type="page"/>
      </w:r>
    </w:p>
    <w:p>
      <w:pPr>
        <w:pStyle w:val="Heading1"/>
        <w:spacing w:before="0"/>
        <w:keepNext/>
      </w:pPr>
      <w:r>
        <w:t>Candy</w:t>
      </w:r>
    </w:p>
    <w:p>
      <w:pPr>
        <w:spacing w:after="280"/>
        <w:keepNext/>
      </w:pPr>
      <w:r>
        <w:rPr>
          <w:rFonts w:ascii="Calibri" w:hAnsi="Calibri"/>
          <w:b w:val="0"/>
          <w:i w:val="0"/>
          <w:color w:val="666666"/>
          <w:sz w:val="19"/>
        </w:rPr>
        <w:t>EAP 3  |  581 words  |  Submitted 2026-07-02 16:31:04 UTC</w:t>
      </w:r>
    </w:p>
    <w:p>
      <w:pPr>
        <w:spacing w:after="120" w:line="264" w:lineRule="auto"/>
      </w:pPr>
      <w:r>
        <w:t>question1</w:t>
      </w:r>
    </w:p>
    <w:p>
      <w:pPr>
        <w:spacing w:after="120"/>
      </w:pPr>
    </w:p>
    <w:p>
      <w:pPr>
        <w:spacing w:after="120" w:line="264" w:lineRule="auto"/>
      </w:pPr>
      <w:r>
        <w:t xml:space="preserve">When I was young, I often play with my cousin. However, one day I found that she was practicing </w:t>
      </w:r>
    </w:p>
    <w:p>
      <w:pPr>
        <w:spacing w:after="120" w:line="264" w:lineRule="auto"/>
      </w:pPr>
      <w:r>
        <w:t>piano. I thought it was so nice when she was playing the piano, so I started to learn hoe to play the piano when I was 4 years old. Since I started the learning, I learn more about music and get more interested in music. It become one important part of my life. I wanted to be the person who can perform on the stage like my cousin and I wanted to hear the applaud from audience.</w:t>
      </w:r>
    </w:p>
    <w:p>
      <w:pPr>
        <w:spacing w:after="120" w:line="264" w:lineRule="auto"/>
      </w:pPr>
      <w:r>
        <w:t xml:space="preserve">After I started learning, I found it easy to perform all the practice songs well, while I found the difficulty of the songs were increasing quickly. At the beginning, I still have the patience to practice. However, after one month, I felt so bored with the practice and I did not want to practice it anymore. The interesting part was that one day when I heard a song which sounds so pretty, I picked up the courage and continue practicing. There was also another reason why I wanted to give up. My last piano teacher never praise me, no matter how long it took me to practice and how big improvement I have done. After I moved to a new city, my new teacher found that and often teach me songs I wanted to learn and praise almost every time I have classes. I found my confidence. I participate in lots of compititions and performances after I moved to the new city and won some prizes. During the period of learning how to play the piano, I also listened a lot of songs and watched lots of performences. I found I wanted to learn some new instrument, so I started to learn how to play the guitar and the drums. The drums was difficult for me to play at first, since it was a kind of instrument I have never foot in. I need to learn lots of new things such as how to use the sticks and how to make the sound of the drums sound louder. My effort made me to show more talent on playing the drums with my basic of instrument learning. The experience of learning how to play the drums made me learned something new. I found it is also very important to cooperate with other teammates in music. For instance, as a band, or in composing, the sound of the drums is a base, which means all the other instruments need to follow the beat of the drums. It seems that the drums are the leader of a band and a song. When I was learning the drums, my teacher often play his electronic guitar along my drums after I finished studying a song, helping me to get to know the meaning of cooperation in music. It was difficult for me to be the character as a leader at the beginning, since I cannot find the velocity of each song, I may play them too fast sometimes. After practicing over and over, I found that I can play the drums with the electronic guitar well. </w:t>
      </w:r>
    </w:p>
    <w:p>
      <w:pPr>
        <w:spacing w:after="120" w:line="264" w:lineRule="auto"/>
      </w:pPr>
      <w:r>
        <w:t>In the experience of learning the instruments, I found the importance of communication and cooperation. AT the same time, the practice and the effort is also important. If I make an effort, I have a chance to achieve my goal, while I will never have achievements if I do not make any effort.</w:t>
      </w:r>
    </w:p>
    <w:p>
      <w:pPr>
        <w:spacing w:after="120"/>
      </w:pPr>
    </w:p>
    <w:p>
      <w:pPr>
        <w:spacing w:after="120"/>
      </w:pPr>
    </w:p>
    <w:p>
      <w:r>
        <w:br w:type="page"/>
      </w:r>
    </w:p>
    <w:p>
      <w:pPr>
        <w:pStyle w:val="Heading1"/>
        <w:spacing w:before="0"/>
        <w:keepNext/>
      </w:pPr>
      <w:r>
        <w:t>Charlie</w:t>
      </w:r>
    </w:p>
    <w:p>
      <w:pPr>
        <w:spacing w:after="280"/>
        <w:keepNext/>
      </w:pPr>
      <w:r>
        <w:rPr>
          <w:rFonts w:ascii="Calibri" w:hAnsi="Calibri"/>
          <w:b w:val="0"/>
          <w:i w:val="0"/>
          <w:color w:val="666666"/>
          <w:sz w:val="19"/>
        </w:rPr>
        <w:t>EAP 3  |  586 words  |  Submitted 2026-07-02 12:30:53 UTC</w:t>
      </w:r>
    </w:p>
    <w:p>
      <w:pPr>
        <w:spacing w:after="120" w:line="264" w:lineRule="auto"/>
      </w:pPr>
      <w:r>
        <w:t>Accounting is a subject that combine economic theory with practical daily business operation, and it has gradually become my most interested major through my growth experience and academic exploration. Many people think that accounting is just simple counting and bookkeeping, but through my personal observation and study, I realize that it is the core of enterprise management and economic operation. My family's business enviornment has gave me a lot of subtle influence since I was a child, letting my access to financial and business related knowledge earlier than the children in my age.</w:t>
      </w:r>
    </w:p>
    <w:p>
      <w:pPr>
        <w:spacing w:after="120"/>
      </w:pPr>
    </w:p>
    <w:p>
      <w:pPr>
        <w:spacing w:after="120"/>
      </w:pPr>
    </w:p>
    <w:p>
      <w:pPr>
        <w:spacing w:after="120" w:line="264" w:lineRule="auto"/>
      </w:pPr>
      <w:r>
        <w:t xml:space="preserve">My initial interest in accounting mainly comes from my family and real business situation. For a long time, I have watched my parents manage their business, and I clearly found many troubles caused by the lack of professional accounting staff. In the absence of standard financial sorting, enterprise cost calculation, fund ternover and profit statistics often appear in a mess, which make business decisions lack accurate of data support. Sometimes the unclear financial situation even bring unneccesary economic risks to the business. This phenomenon is not a basic supporting work, but an indispensable part to ensure the stable operation of enterprise. It also let me start to take the initiative to understand the development prospect of the accounting industry. In recent years, with the continuous development of global economy and the standardization of corporate for professional accounting talents is constantly rising. No matter traditional enterprises or emerging industries, they all need systematic financial management and risk control. Although financial intelligence technology is developing rapidly, professional accounting talents with independent analysis and economic leteracy are still irreplaceable. </w:t>
      </w:r>
    </w:p>
    <w:p>
      <w:pPr>
        <w:spacing w:after="120"/>
      </w:pPr>
    </w:p>
    <w:p>
      <w:pPr>
        <w:spacing w:after="120"/>
      </w:pPr>
    </w:p>
    <w:p>
      <w:pPr>
        <w:spacing w:after="120" w:line="264" w:lineRule="auto"/>
      </w:pPr>
      <w:r>
        <w:t>In order to lay a foundation for my future accounting study, I have taken a series of related academic courses in high school. I have systematically learned Microeconomics and Macroeconomics, which help me build a basic economic thinking structure. Micro teach me the operating rules of individual market entities, enterprises cost and profit composition, which let me understand the micro world's basic logic behind corporate financial data. Macro enable me to connect enterprise financial activities with the overall social economic envirnoment, including market changes, policy adjustment and industrial development trends. Theses knowledge let me no longer look at financial data in isolation, but to analyze financial from a more comprehensive perspective. Besides economic courses, I have also completed Calculus study. This course greatly improved my data calculation ability and logical reasoning level. Accounting work needs a lot of data sorting, statistics and verification, and the mathmatical thinking cultivated by calculus learning provides a solid support for my future study of financial statistics and cost accounting.</w:t>
      </w:r>
    </w:p>
    <w:p>
      <w:pPr>
        <w:spacing w:after="120"/>
      </w:pPr>
    </w:p>
    <w:p>
      <w:pPr>
        <w:spacing w:after="120"/>
      </w:pPr>
    </w:p>
    <w:p>
      <w:pPr>
        <w:spacing w:after="120" w:line="264" w:lineRule="auto"/>
      </w:pPr>
      <w:r>
        <w:t>Apart from school courses, I have also activities expanded my extra learning and pratical experience to enrich my understanding of accounting and economics. In my spare time, I have read many economica and financial related books, such as The Richest Man in Babylon and Basi Financial  leteracy for Youth. These books are not limited to rigid textbook theories, but explain financial management, capital operation and cost control through real cases. They let me know the practical significance of accounting knowledge in real life, and let me realize that standard financial management can effectively help enterprises avoid risks and optimize resource allocation.</w:t>
      </w:r>
    </w:p>
    <w:p>
      <w:pPr>
        <w:spacing w:after="120"/>
      </w:pPr>
    </w:p>
    <w:p>
      <w:pPr>
        <w:spacing w:after="120"/>
      </w:pPr>
    </w:p>
    <w:p>
      <w:pPr>
        <w:spacing w:after="120" w:line="264" w:lineRule="auto"/>
      </w:pPr>
      <w:r>
        <w:t>In conclusion, my family influence, high school academic learning and extracurricular practical experience have jointly cultivated my interest in accounting. I know that I still have many shortcomings in professional knowledge and academic ability, but I hope to get the opportunities to studying accounting in university, countinuously improving my professional skills.</w:t>
      </w:r>
    </w:p>
    <w:p>
      <w:r>
        <w:br w:type="page"/>
      </w:r>
    </w:p>
    <w:p>
      <w:pPr>
        <w:pStyle w:val="Heading1"/>
        <w:spacing w:before="0"/>
        <w:keepNext/>
      </w:pPr>
      <w:r>
        <w:t>Derek</w:t>
      </w:r>
    </w:p>
    <w:p>
      <w:pPr>
        <w:spacing w:after="280"/>
        <w:keepNext/>
      </w:pPr>
      <w:r>
        <w:rPr>
          <w:rFonts w:ascii="Calibri" w:hAnsi="Calibri"/>
          <w:b w:val="0"/>
          <w:i w:val="0"/>
          <w:color w:val="666666"/>
          <w:sz w:val="19"/>
        </w:rPr>
        <w:t>EAP 3  |  589 words  |  Submitted 2026-07-02 14:26:22 UTC</w:t>
      </w:r>
    </w:p>
    <w:p>
      <w:pPr>
        <w:spacing w:after="120" w:line="264" w:lineRule="auto"/>
      </w:pPr>
      <w:r>
        <w:t>I have always been fascinated with the rules that shaped our world. The physics can help us explain the energy, motion and force, which drives me to explore the subject both in and out of the calssroom. I want to study this course this university because I enjoy learning the logical clear objective for the subject. My academic performance and experience on physics make me a strong candiate. I'm ready to adapt the university.</w:t>
      </w:r>
    </w:p>
    <w:p>
      <w:pPr>
        <w:spacing w:after="120"/>
      </w:pPr>
    </w:p>
    <w:p>
      <w:pPr>
        <w:spacing w:after="120"/>
      </w:pPr>
    </w:p>
    <w:p>
      <w:pPr>
        <w:spacing w:after="120" w:line="264" w:lineRule="auto"/>
      </w:pPr>
      <w:r>
        <w:t>When I was a kid, I was fond of technology and natural science. When I was in Grade 3 in primary school, I took part in an invention competition and made a steam ship model powered with an engine. When I saw it travel o the water, I felt a sense of achievement. From then on, I has rooted in my heart. In my high mechanics as a seed of pursuing the physics studies has been rooted in my heart. In my high school entrance exam, I achieve 154 points out of 160 points in the science exam, ranking the highest 15 percent out of 190 students. Therefore, after I got adimitted by Hangzhou High School In ternational Division, I was determined to study AP physics, developed a passion for the subject, and took part in AP test.</w:t>
      </w:r>
    </w:p>
    <w:p>
      <w:pPr>
        <w:spacing w:after="120"/>
      </w:pPr>
    </w:p>
    <w:p>
      <w:pPr>
        <w:spacing w:after="120"/>
      </w:pPr>
    </w:p>
    <w:p>
      <w:pPr>
        <w:spacing w:after="120" w:line="264" w:lineRule="auto"/>
      </w:pPr>
      <w:r>
        <w:t>Before, I'm interest to read all kinds of the materials about physics and engineering, such as 'natural'. Although I cannot understand nearly all of them, I believe they can develop my realization of the physics. But they are so hard to understand in my age, so my grades of Physics 1 in G10 is aslways around the average score. The change started from that winter vacation, I joined an program about high-energy physivs in Central Scientist Board. A professor introduce us the truth of the physics, we can anlysis it from a micro-particles to a macro-universe. Depend on the knowledge I learned and deeper understanding of this subject. I finish my first paper in my life, it's about tidal-locking. Back to school, I pay passion on study the physics, which leads me get a serious of develop my experience and opinion in physics. For instance, one develop the skill of separate the force into different dirction and anlysis the variables that affect object's motion. Plus, I can easily analysis the change in acceleration cause by different force.</w:t>
      </w:r>
    </w:p>
    <w:p>
      <w:pPr>
        <w:spacing w:after="120"/>
      </w:pPr>
    </w:p>
    <w:p>
      <w:pPr>
        <w:spacing w:after="120"/>
      </w:pPr>
    </w:p>
    <w:p>
      <w:pPr>
        <w:spacing w:after="120" w:line="264" w:lineRule="auto"/>
      </w:pPr>
      <w:r>
        <w:t>I took part in a high-energy physics program by Central Scientist Board outside my regular school courses. During the project, I working together with other participants to learn the knowledge about the more complex physics, analyze experiment data and share ideas in the group discussion. This experience cultivated my patience, I am more willing to share my ideas and join discussions to explore physics topics with my classmates. Outside of the classroom, I hope to join university physics study group, participate in academic events and organize some activities to share the discoveries and research on the latest physics discoveries. By doing so, I hope I can contribute to the interactive learning atmosphere on university campus.</w:t>
      </w:r>
    </w:p>
    <w:p>
      <w:pPr>
        <w:spacing w:after="120"/>
      </w:pPr>
    </w:p>
    <w:p>
      <w:pPr>
        <w:spacing w:after="120"/>
      </w:pPr>
    </w:p>
    <w:p>
      <w:pPr>
        <w:spacing w:after="120" w:line="264" w:lineRule="auto"/>
      </w:pPr>
      <w:r>
        <w:t>In conclusion, I am a strong candidate because I have passion, perfect academic performance, and practival experience in physics research. I have a motivation to study physics well. I choose physics as my major because it matches my desire to understand the world. I am ready to work hard in this course, and I believe I can make a positive contribution in the program. I look forward to learning the knowledge in this subject, developing experimental skills, and pursuing a long-term interest in this decipline.</w:t>
      </w:r>
    </w:p>
    <w:p>
      <w:r>
        <w:br w:type="page"/>
      </w:r>
    </w:p>
    <w:p>
      <w:pPr>
        <w:pStyle w:val="Heading1"/>
        <w:spacing w:before="0"/>
        <w:keepNext/>
      </w:pPr>
      <w:r>
        <w:t>Devin</w:t>
      </w:r>
    </w:p>
    <w:p>
      <w:pPr>
        <w:spacing w:after="280"/>
        <w:keepNext/>
      </w:pPr>
      <w:r>
        <w:rPr>
          <w:rFonts w:ascii="Calibri" w:hAnsi="Calibri"/>
          <w:b w:val="0"/>
          <w:i w:val="0"/>
          <w:color w:val="666666"/>
          <w:sz w:val="19"/>
        </w:rPr>
        <w:t>EAP 3  |  572 words  |  Submitted 2026-07-02 07:56:23 UTC</w:t>
      </w:r>
    </w:p>
    <w:p>
      <w:pPr>
        <w:spacing w:after="120" w:line="264" w:lineRule="auto"/>
      </w:pPr>
      <w:r>
        <w:t>Prompt 1 from Devin</w:t>
      </w:r>
    </w:p>
    <w:p>
      <w:pPr>
        <w:spacing w:after="120" w:line="264" w:lineRule="auto"/>
      </w:pPr>
      <w:r>
        <w:t>I capsized in a sudden gust. The sail pinned me down, my face against wet fabric, seawater forcing into my mouth. My lifejaket made me float but trapped on the surface. I heard the power boat for rescuing fading. Coach was saving others. I was alone. I took off the jacket, held it, gripped the hull, dove under the water and swam. I do not know how long-then I smelled the fresh air. Just me, lifejaket, the drifting boat, and teammates racing far behind.</w:t>
      </w:r>
    </w:p>
    <w:p>
      <w:pPr>
        <w:spacing w:after="120"/>
      </w:pPr>
    </w:p>
    <w:p>
      <w:pPr>
        <w:spacing w:after="120"/>
      </w:pPr>
    </w:p>
    <w:p>
      <w:pPr>
        <w:spacing w:after="120" w:line="264" w:lineRule="auto"/>
      </w:pPr>
      <w:r>
        <w:t>Days later, I sailed out again. In a facing direction, a boat cut across my windward side and its sail swelling toward me. However, my mast tilted outward. I had to wrenched the tiller and turned to another side. The mast grazed their sail by inches. Coach shouted, "What's wrong with you?" I almost laughed - not from relief, but I hd acted on instinct.</w:t>
      </w:r>
    </w:p>
    <w:p>
      <w:pPr>
        <w:spacing w:after="120"/>
      </w:pPr>
    </w:p>
    <w:p>
      <w:pPr>
        <w:spacing w:after="120"/>
      </w:pPr>
    </w:p>
    <w:p>
      <w:pPr>
        <w:spacing w:after="120" w:line="264" w:lineRule="auto"/>
      </w:pPr>
      <w:r>
        <w:t>That was when I began to trust my sudden choices. It pushes me to move, not to wait. I learned that falling in doesn't help you but staying there does. Going off-course then correcting may delay you, but those sudden turns lead me to some new sights.</w:t>
      </w:r>
    </w:p>
    <w:p>
      <w:pPr>
        <w:spacing w:after="120"/>
      </w:pPr>
    </w:p>
    <w:p>
      <w:pPr>
        <w:spacing w:after="120"/>
      </w:pPr>
    </w:p>
    <w:p>
      <w:pPr>
        <w:spacing w:after="120" w:line="264" w:lineRule="auto"/>
      </w:pPr>
      <w:r>
        <w:t>Instinct pushed me into my little band. Several months ago, I walked with my girlfriend by West Lake on a winter night, some street musicians singing there. There were just a few people, one played guitar and drums, others roused people and sang together, choruses the crowd joined. Because of the lack of skillful players, only one person can play the instruments. Though my girlfriend was bored about it, but something pushed me. Sending " Can I join you guys?" is one of the best thing I ever did.</w:t>
      </w:r>
    </w:p>
    <w:p>
      <w:pPr>
        <w:spacing w:after="120"/>
      </w:pPr>
    </w:p>
    <w:p>
      <w:pPr>
        <w:spacing w:after="120"/>
      </w:pPr>
    </w:p>
    <w:p>
      <w:pPr>
        <w:spacing w:after="120" w:line="264" w:lineRule="auto"/>
      </w:pPr>
      <w:r>
        <w:t>Since then, we've grown. We drawn to the attention of Zhejiang's Cultural Toursim Department and reposted on their own Tiktok account. We don't know each's names, but we gather weekly. I went from too nervous to speak, to taking over when our singer is absent, to rouse listeners' emotions and build the atmosphere. My life became much beautiful, all because of that message.</w:t>
      </w:r>
    </w:p>
    <w:p>
      <w:pPr>
        <w:spacing w:after="120"/>
      </w:pPr>
    </w:p>
    <w:p>
      <w:pPr>
        <w:spacing w:after="120"/>
      </w:pPr>
    </w:p>
    <w:p>
      <w:pPr>
        <w:spacing w:after="120" w:line="264" w:lineRule="auto"/>
      </w:pPr>
      <w:r>
        <w:t>"It's not enough, we can be more." That's what I always said to myself. No formula, no standards. I asked all audiences what they heard, and the answers are diversed - dreams, youth, future, and regret. Once, on Sunday, I sptted my college counselor in the crowd. Three steps apart, she encouraged me in mouthing shapes. I knew our music raises a lot of people, I need to do more and I could reach further.</w:t>
      </w:r>
    </w:p>
    <w:p>
      <w:pPr>
        <w:spacing w:after="120"/>
      </w:pPr>
    </w:p>
    <w:p>
      <w:pPr>
        <w:spacing w:after="120"/>
      </w:pPr>
    </w:p>
    <w:p>
      <w:pPr>
        <w:spacing w:after="120" w:line="264" w:lineRule="auto"/>
      </w:pPr>
      <w:r>
        <w:t>That flipped boat and emergency turning told me that the instinct is the experience I got from every accidents. Flipping is not buried, that's the way I had to go and make a breakthrough. In addtion, that's the same. I joined a loss band, letting myself useful and making an effort. I do not know what I want, but I know that the only traps in them is hesitating.</w:t>
      </w:r>
    </w:p>
    <w:p>
      <w:pPr>
        <w:spacing w:after="120"/>
      </w:pPr>
    </w:p>
    <w:p>
      <w:pPr>
        <w:spacing w:after="120"/>
      </w:pPr>
    </w:p>
    <w:p>
      <w:pPr>
        <w:spacing w:after="120" w:line="264" w:lineRule="auto"/>
      </w:pPr>
      <w:r>
        <w:t>Making definite decision is quite useful and convenient. Doing something we do not know about, such as the rescue, the recovery, or the next chance to joining, comes from not staying still and not hesitating. That's what I want to tell other people: not definition, not certainty, but the courage to act before I am ready and do your own things confidently and without any doubts. For me, that's the way I explore my own life.</w:t>
      </w:r>
    </w:p>
    <w:p>
      <w:pPr>
        <w:spacing w:after="120"/>
      </w:pPr>
    </w:p>
    <w:p>
      <w:pPr>
        <w:spacing w:after="120"/>
      </w:pPr>
    </w:p>
    <w:p>
      <w:pPr>
        <w:spacing w:after="120"/>
      </w:pPr>
    </w:p>
    <w:p>
      <w:pPr>
        <w:spacing w:after="120"/>
      </w:pPr>
    </w:p>
    <w:p>
      <w:r>
        <w:br w:type="page"/>
      </w:r>
    </w:p>
    <w:p>
      <w:pPr>
        <w:pStyle w:val="Heading1"/>
        <w:spacing w:before="0"/>
        <w:keepNext/>
      </w:pPr>
      <w:r>
        <w:t>Edward</w:t>
      </w:r>
    </w:p>
    <w:p>
      <w:pPr>
        <w:spacing w:after="280"/>
        <w:keepNext/>
      </w:pPr>
      <w:r>
        <w:rPr>
          <w:rFonts w:ascii="Calibri" w:hAnsi="Calibri"/>
          <w:b w:val="0"/>
          <w:i w:val="0"/>
          <w:color w:val="666666"/>
          <w:sz w:val="19"/>
        </w:rPr>
        <w:t>EAP 3  |  402 words  |  Submitted 2026-07-02 21:03:30 UTC</w:t>
      </w:r>
    </w:p>
    <w:p>
      <w:pPr>
        <w:spacing w:after="120" w:line="264" w:lineRule="auto"/>
      </w:pPr>
      <w:r>
        <w:t>Q why you still interested in this subject.</w:t>
      </w:r>
    </w:p>
    <w:p>
      <w:pPr>
        <w:spacing w:after="120" w:line="264" w:lineRule="auto"/>
      </w:pPr>
      <w:r>
        <w:t xml:space="preserve">The idea that I want to learn social psychology actually start from 2 reasons. First is I saw many movie or short video about telling people the importance of caring people's mental health. For example, I watch a short cartoon that shows how a children start to have Dissociative Identity Disorder, because his dad always hurt him after drinking alcohol. It shows the whole process through his own version. It start with some beautiful and good stuff. It means he got good mental health and his life was great. But when he got hurt, the view become worse and worse. He can only feel the pain of his life. And the long time of lack of happiness. He start to seek good things through fantasy. He's dreaming about he becomes happy again. That is also mean he start to have different identity. But actually his life is still bad. If he just stay in the situation like the he may have more and more identity and do harmful things because his unconcious mind what his dad done will influence him. After I watch this short cartoon I want to help this kind of people. Imaging that what will happen if the boy in the cartoon were helped by other people.  He may not have DID by the influence of his dad. So learning social psychology can help me largely for help patient who have mental health problem. And also the society treat so badly on mental health. They been laughed and bullied and even they are made to become memes. That will definitely make the patient worse. So learing social psychology can help me change people's idea aboutmental health disorder. The second reason is that some jobs will be replaced by artificial intellengece. But psychologist or a doctor about psychology won't be easily replaced. A psycholpgist or a doctor about psychology need people tobe careful and treat different patient by their different situation. That is the machine can't do. </w:t>
      </w:r>
    </w:p>
    <w:p>
      <w:pPr>
        <w:spacing w:after="120"/>
      </w:pPr>
    </w:p>
    <w:p>
      <w:pPr>
        <w:spacing w:after="120" w:line="264" w:lineRule="auto"/>
      </w:pPr>
      <w:r>
        <w:t xml:space="preserve">For being ready to learn about the subject I have do a lot project on my own. For instance, I start learing psycholgy with a project of learing obessesive compulsive disorder. This disorder is about you will do one things that you actually don't want to do it repeatedly, like although your hands is clean, you just go to wash your hands again and again </w:t>
      </w:r>
    </w:p>
    <w:p>
      <w:r>
        <w:br w:type="page"/>
      </w:r>
    </w:p>
    <w:p>
      <w:pPr>
        <w:pStyle w:val="Heading1"/>
        <w:spacing w:before="0"/>
        <w:keepNext/>
      </w:pPr>
      <w:r>
        <w:t>Jenny</w:t>
      </w:r>
    </w:p>
    <w:p>
      <w:pPr>
        <w:spacing w:after="280"/>
        <w:keepNext/>
      </w:pPr>
      <w:r>
        <w:rPr>
          <w:rFonts w:ascii="Calibri" w:hAnsi="Calibri"/>
          <w:b w:val="0"/>
          <w:i w:val="0"/>
          <w:color w:val="666666"/>
          <w:sz w:val="19"/>
        </w:rPr>
        <w:t>EAP 3  |  669 words  |  Submitted 2026-07-02 12:07:15 UTC</w:t>
      </w:r>
    </w:p>
    <w:p>
      <w:pPr>
        <w:spacing w:after="120" w:line="264" w:lineRule="auto"/>
      </w:pPr>
      <w:r>
        <w:t>To describe why do I want to study the Media, I'd like to talk about the reason. I think that Media helps people to mak themselves colorful and conveniently. Nowadays, almost people have smartphones, laptop and other technology devices, so people can talk with others whenever they want. Media includes communication, recording, video and so on in the Internet, newspaper and TV. My mom works in the clothing industry, she always took me to the fashion shows that there were many reporters and media. When I was child, I really curious about the media.  Also, Media is a very popular and creative style in our daily lifes. In my memory, this was an afternoon in winter, I watched a video in Tiktok which about forigners start following the Chinese style, such as drink hot water. This specific video pulled me deeper into Media, and I felt really happy because they showed their own culture though the Media. In the school, I joined the club called Girlsup, where I research and wrote newsletter artucles and we use the media to teach the primary students about the Chinese festival. It made me realise that successful communication depends on understanding. The media has the power to infrom and connect communities. These inspired me to study Media so that I can have better understanding with the human behaviour and society.Media connects the different individuals and different thinkings, and it transfers the warm and healthy behavors in the world.</w:t>
      </w:r>
    </w:p>
    <w:p>
      <w:pPr>
        <w:spacing w:after="120"/>
      </w:pPr>
    </w:p>
    <w:p>
      <w:pPr>
        <w:spacing w:after="120"/>
      </w:pPr>
    </w:p>
    <w:p>
      <w:pPr>
        <w:spacing w:after="120" w:line="264" w:lineRule="auto"/>
      </w:pPr>
      <w:r>
        <w:t>In addititon, I have learned a lot of courses to prove me to prepare the studying Media, like AP Psychology, Economics, Computer Science, Calculus, Environment science and Art. I already got wide knowledge in academic, and developed logical reasoning and data analysis skills. I also learned English and EAP that I can cheat with people easily and smoothly. English is very important in daily life. The psychology can help me to know people's feeling by their actions, so I can make the communication more confortable in Media. The knowledge of Econoics lets me know the system of the economy that I can use these methods to get profits. The skills of CSP and CSA improve me creativity, and I also studied the art. In this way, I can make some apps and programs with 3D models and advertisements that have beautiful visual to attract people to visit.</w:t>
      </w:r>
    </w:p>
    <w:p>
      <w:pPr>
        <w:spacing w:after="120"/>
      </w:pPr>
    </w:p>
    <w:p>
      <w:pPr>
        <w:spacing w:after="120"/>
      </w:pPr>
    </w:p>
    <w:p>
      <w:pPr>
        <w:spacing w:after="120" w:line="264" w:lineRule="auto"/>
      </w:pPr>
      <w:r>
        <w:t>Moreover, I have made a lot of video about some meaningful topics. I have the experiences of the media and competitation, such as the top 60% Commendation of the 2025-2026 International Writing, Photo and Multimedia Contest. For example, I went to the competitation called iHOSA. I participated for 2 years. I  was just following my senior to work on the projects and I didn't fully commit in my first year. Unfortunately, we didn't make it to the global stage. However, in the second year, I realized how much things we need to do after I took on the responsibility of being a leader. I spent a lot of time and energy in the competitation. I wrote the script of the short video about the " stop scrolling, start living". I observed peple's behaviours in daily life, dicussed with teammates how to show it. Then we shoot video footage whole day, and finally added the vioceovers and did the editing. After we finished this video, we sent in media.We warned that people should put down the phone and take more care about the real life. Our video has received a lot of likes and comments, some comments say that it is glad to see that we promote this and also inspire them to live with healthy hobby. I have a sense of accomplishment because I really feel that I have helped strangers through the media. In the competition, we also entered the global station by the perfect speech and won the silver prize. This is a great progress I think. These experiences let me know the media deeper and more comprehensive. I hope to develop further in the future.</w:t>
      </w:r>
    </w:p>
    <w:p>
      <w:r>
        <w:br w:type="page"/>
      </w:r>
    </w:p>
    <w:p>
      <w:pPr>
        <w:pStyle w:val="Heading1"/>
        <w:spacing w:before="0"/>
        <w:keepNext/>
      </w:pPr>
      <w:r>
        <w:t>Judy</w:t>
      </w:r>
    </w:p>
    <w:p>
      <w:pPr>
        <w:spacing w:after="280"/>
        <w:keepNext/>
      </w:pPr>
      <w:r>
        <w:rPr>
          <w:rFonts w:ascii="Calibri" w:hAnsi="Calibri"/>
          <w:b w:val="0"/>
          <w:i w:val="0"/>
          <w:color w:val="666666"/>
          <w:sz w:val="19"/>
        </w:rPr>
        <w:t>EAP 3  |  488 words  |  Submitted 2026-07-02 19:50:25 UTC</w:t>
      </w:r>
    </w:p>
    <w:p>
      <w:pPr>
        <w:spacing w:after="120" w:line="264" w:lineRule="auto"/>
      </w:pPr>
      <w:r>
        <w:t>I want to study psychology and art therapy not only because I  am interested in but also I like helping others in need.  I believe emotional healing does not always rely on verbal expression, art can also be a way to help mental growth. Traditional psychological intervention focuses on cognitive and verbal communication. However, many individuals like children, people who have got trauma, and neurodiverse people are always hard for them to only use words and language to express their real thinking and inner emotion. Art therapy bridges this gap perfectly. It combine scientific approuch with creativity and relaxing. This unique combination attracts me to explore it more.</w:t>
      </w:r>
    </w:p>
    <w:p>
      <w:pPr>
        <w:spacing w:after="120"/>
      </w:pPr>
    </w:p>
    <w:p>
      <w:pPr>
        <w:spacing w:after="120" w:line="264" w:lineRule="auto"/>
      </w:pPr>
      <w:r>
        <w:t>At school, I have taken psychology and 3D Art courses for my basic knowledge preparation. I studied human biological structures, measurements, cognition and basic theories. For example, one of the most famous theories: Piajet theory, explaining four stages of children growth. As for art, my consistent of art studying has improved my creative perception, aethesetic judgement and my artistic skills. I use different organic materialsto create my works, and i just put my feelings into them. When I am doing my work, I can feel my emotion flow out natually. By the way, plustics are my favorite material because they can really reflect the development of materials technology and the problems between humans and nature. I also self study 2D Art couses by myself. I am familiar with diverse creative mediums including painting, sketching and mixed media creation. And I have learned to use different forms to express emotional stages. I think these can help me better understand patients' feeling so that I can give them advices.</w:t>
      </w:r>
    </w:p>
    <w:p>
      <w:pPr>
        <w:spacing w:after="120"/>
      </w:pPr>
    </w:p>
    <w:p>
      <w:pPr>
        <w:spacing w:after="120" w:line="264" w:lineRule="auto"/>
      </w:pPr>
      <w:r>
        <w:t>I had attended a program that required us to do an advertisement to appeal us protact our brain and mental health. This program not only testing our combinational abilities but also enrich my experiences. My animation final got a good grades. Whatsmore, last year, I had visited the patients and doctors in a hospital near my home. I observed symptoms of patiants and interviewed the doctors about their daily work. Also, I asked more details about diseases from doctors. I knew that there are many people got depression nowadays. They get hurt  by their surroungding life. When I saw some patiants were accepting therapy painfully, I am even more determined to learned about therapy.</w:t>
      </w:r>
    </w:p>
    <w:p>
      <w:pPr>
        <w:spacing w:after="120"/>
      </w:pPr>
    </w:p>
    <w:p>
      <w:pPr>
        <w:spacing w:after="120" w:line="264" w:lineRule="auto"/>
      </w:pPr>
      <w:r>
        <w:t xml:space="preserve">I have completed some online certified  courses in introductory of art therapy and mental health first aid. I systematically learned ethical guidelines, basic therapatic techniques and crisis knowledge. Futhermore, my long-term independent art creation has cultivated my patience, concentrations, and percept emotional abilities while my participation in team vulunteers activities has strengthened my responsibility. Those are what a "tutor" needed. I am fully prpared to face the challenges of ungraduates and devoted myself in to academic exploration. </w:t>
      </w:r>
    </w:p>
    <w:p>
      <w:pPr>
        <w:spacing w:after="120"/>
      </w:pPr>
    </w:p>
    <w:p>
      <w:pPr>
        <w:spacing w:after="120" w:line="264" w:lineRule="auto"/>
      </w:pPr>
      <w:r>
        <w:t>What I have done broden my horizens and greatly complete my future planning, let me know explorational and hardworking are reallly important.</w:t>
      </w:r>
    </w:p>
    <w:p>
      <w:r>
        <w:br w:type="page"/>
      </w:r>
    </w:p>
    <w:p>
      <w:pPr>
        <w:pStyle w:val="Heading1"/>
        <w:spacing w:before="0"/>
        <w:keepNext/>
      </w:pPr>
      <w:r>
        <w:t>July</w:t>
      </w:r>
    </w:p>
    <w:p>
      <w:pPr>
        <w:spacing w:after="280"/>
        <w:keepNext/>
      </w:pPr>
      <w:r>
        <w:rPr>
          <w:rFonts w:ascii="Calibri" w:hAnsi="Calibri"/>
          <w:b w:val="0"/>
          <w:i w:val="0"/>
          <w:color w:val="666666"/>
          <w:sz w:val="19"/>
        </w:rPr>
        <w:t>EAP 3  |  619 words  |  Submitted 2026-07-02 14:45:51 UTC</w:t>
      </w:r>
    </w:p>
    <w:p>
      <w:pPr>
        <w:spacing w:after="120" w:line="264" w:lineRule="auto"/>
      </w:pPr>
      <w:r>
        <w:t>I once believed that advanced online learning tools could fix the educational gap. However, my group research program on educational digital divide in rural areas  changed my mind. Online interview with rural teachers and students showed they felt anxious and frustrated with technology. As a result, I realize that digital divide derives from breakdown of communication between humans and digital tools.</w:t>
      </w:r>
    </w:p>
    <w:p>
      <w:pPr>
        <w:spacing w:after="120"/>
      </w:pPr>
    </w:p>
    <w:p>
      <w:pPr>
        <w:spacing w:after="120"/>
      </w:pPr>
    </w:p>
    <w:p>
      <w:pPr>
        <w:spacing w:after="120" w:line="264" w:lineRule="auto"/>
      </w:pPr>
      <w:r>
        <w:t>This experience left me some takeways and inspired my academic pursuit of learning media. First, digital tools will lose their ability without empathetic communication. To be more specific, we can translate device operation skills for rural people in an understandable way. In addition, we have to know their requests and the obsticles they might encounter while using the digital technical tools.  Therefore, from my perspective, media, just like the interview we have done, acts like a bridge between the society and technology. Thus, I hope to learn some media strategies in order to solve more complex social problems and make our world fairer.</w:t>
      </w:r>
    </w:p>
    <w:p>
      <w:pPr>
        <w:spacing w:after="120"/>
      </w:pPr>
    </w:p>
    <w:p>
      <w:pPr>
        <w:spacing w:after="120"/>
      </w:pPr>
    </w:p>
    <w:p>
      <w:pPr>
        <w:spacing w:after="120" w:line="264" w:lineRule="auto"/>
      </w:pPr>
      <w:r>
        <w:t>Although none of my AP subjects are directly related to media, they help me to build some skills, which are useful and vital for my future media learning journey. For instance, calculus and economics cultivate my analytical skills and strengthen my logical thinking by analyzing diagrams and collecting data. Moreover, I have learned some pratical research methods in psychology classes, such as survey, experiment and case study. Also, EAP classes provide me opportunities to refind my writing skills and improve my understanding ability.  Beside regular classes, I took part in a public service video competition. This competition required me to make a video about digital addiction. My first draft relied purely on research data to warn viewers. However, after reading the comments from my instructor, I realized that cold statistics could not attract viewers' attention. So I rebuilt the vedio with contrasting shots. I first used black and white shots when people stay alone playing with their phones. And then, I used colorful shots to show happy moments when people put down their phones and spent time with family and friends. Finally, the subtitles" Stop Scrolling, Start Living" appeared. This creation process greatly enhanced my production skills by teaching me to consider my work from the veiwers' perspective s.</w:t>
      </w:r>
    </w:p>
    <w:p>
      <w:pPr>
        <w:spacing w:after="120"/>
      </w:pPr>
    </w:p>
    <w:p>
      <w:pPr>
        <w:spacing w:after="120"/>
      </w:pPr>
    </w:p>
    <w:p>
      <w:pPr>
        <w:spacing w:after="120" w:line="264" w:lineRule="auto"/>
      </w:pPr>
      <w:r>
        <w:t>Outside class, I mainly focus two things for my preparation in media studies. The first one is related to my personal hobby. I ran a social media account to share my digital artwork, learning account management tips from other online. I also created a group which is full of my followers. In the group, they often encourage and praise me, which increases my passion for creation. I believe that continuing to work on it is useful, as it improved my social media operation skills and helped me gain experience in online communication. Apart from this hobby, I also practice public communication by joining a school club called Girls Up. Our club ran a sanitary napkin sharing project to remove period shame and poseted gender education content on our club social media. The main task that I took charge of was writing all the online posts. Every weekend, I brainstormed ideas to draw online readers' attention, which fostered my empathy and audience audience analysis skills. Moreover, our club also conducted a program to teach mountainous areas' children some essential physical health knowledge. And my jobs were creating some PPT slides and being a teacher. I think the teaching process was valuable, as it enhanced my oral expression ability.</w:t>
      </w:r>
    </w:p>
    <w:p>
      <w:pPr>
        <w:spacing w:after="120"/>
      </w:pPr>
    </w:p>
    <w:p>
      <w:pPr>
        <w:spacing w:after="120"/>
      </w:pPr>
    </w:p>
    <w:p>
      <w:pPr>
        <w:spacing w:after="120" w:line="264" w:lineRule="auto"/>
      </w:pPr>
      <w:r>
        <w:t>Looking back, all my experiences help me to understand media's real function, a subject to solve social issues. I want to become a responsible and empathetic person by studying media at university to solve more problems for our society.</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r>
        <w:br w:type="page"/>
      </w:r>
    </w:p>
    <w:p>
      <w:pPr>
        <w:pStyle w:val="Heading1"/>
        <w:spacing w:before="0"/>
        <w:keepNext/>
      </w:pPr>
      <w:r>
        <w:t>Katherine</w:t>
      </w:r>
    </w:p>
    <w:p>
      <w:pPr>
        <w:spacing w:after="280"/>
        <w:keepNext/>
      </w:pPr>
      <w:r>
        <w:rPr>
          <w:rFonts w:ascii="Calibri" w:hAnsi="Calibri"/>
          <w:b w:val="0"/>
          <w:i w:val="0"/>
          <w:color w:val="666666"/>
          <w:sz w:val="19"/>
        </w:rPr>
        <w:t>EAP 3  |  630 words  |  Submitted 2026-07-02 15:13:41 UTC</w:t>
      </w:r>
    </w:p>
    <w:p>
      <w:pPr>
        <w:spacing w:after="120" w:line="264" w:lineRule="auto"/>
      </w:pPr>
      <w:r>
        <w:t>When I walk on the streets, lots of questions goes into my mind: What holds our society together? how do we look at different society event without only rely on our personal feeling? That is why I picked sociology as my top choice because I always been curious about how society run. Sociology can give me more clear and structered ways to figure all those things out.</w:t>
      </w:r>
    </w:p>
    <w:p>
      <w:pPr>
        <w:spacing w:after="120"/>
      </w:pPr>
    </w:p>
    <w:p>
      <w:pPr>
        <w:spacing w:after="120" w:line="264" w:lineRule="auto"/>
      </w:pPr>
      <w:r>
        <w:t>There is a book called Some stories of the Ming Dynasty really made me want to dig deeper into sociology study. It tells what happened during the Ming Dynasty in China, such as how ruler's government led to social change, in vivid langauage and it also opened my mind of thinking. I began to think about how shifts in state system would change the whole country, and how people respond differently when society changes. Except this book, I love Chinese poetry too. Every poem have people's emotions and ideas from their own thoughts, making literature, history and society to connected together. Additionally, Sociology covers subjects I am interested in, like psychology and economics. It matches all my hobbies, so I think I won't lose interest when I study it.</w:t>
      </w:r>
    </w:p>
    <w:p>
      <w:pPr>
        <w:spacing w:after="120"/>
      </w:pPr>
    </w:p>
    <w:p>
      <w:pPr>
        <w:spacing w:after="120" w:line="264" w:lineRule="auto"/>
      </w:pPr>
      <w:r>
        <w:t>Moreover, I took some AP courses to prepare for future study: Psychology, Macroeconomics, Microeconomics and Calculus. All these subjects are useful for me to learn about sociology. AP psychology lets me understand how people talk and interact in groups or society. Take the psychological theories cognitive dissonance and implicit bias as the example, these concepts can support Institutional discrimination theory in sociology. Calculus lets me to focus on social problems and use number to analyse them. Social economics uses macro and micro economic knowledge to show politics and personal interactions change social rules. Same as economics, we need to look different sides of social events and think about some practical solutions to overcome the social problems in sociology. These subjects help me study sociology much easier and I build a strong foundation of social research skills.</w:t>
      </w:r>
    </w:p>
    <w:p>
      <w:pPr>
        <w:spacing w:after="120"/>
      </w:pPr>
    </w:p>
    <w:p>
      <w:pPr>
        <w:spacing w:after="120" w:line="264" w:lineRule="auto"/>
      </w:pPr>
      <w:r>
        <w:t>My volunteer work give me more clear understanding of sociology, and made me more sure that I want to study sociology. Last year, I engaged a group to organize a competition of poetry. Participants needed to show their knowledge of history and ancient poems. while preparing for the event, I noticed that the social changes always change how people see the world. people in ancient time wrote their feeling about the experience in poems and those words can help us to study society better. Many topics, such as The charcoal seller give some views on the current social situation and the lifestyle, answered my questions about different perspectives on certain social situations. Also, I often volunteered at museums, the old exhibits record social shifts over hundreds of years, which provided plenty of examples I can use for the future field research. These experiences help and push me to learn more about Sociology.</w:t>
      </w:r>
    </w:p>
    <w:p>
      <w:pPr>
        <w:spacing w:after="120"/>
      </w:pPr>
    </w:p>
    <w:p>
      <w:pPr>
        <w:spacing w:after="120" w:line="264" w:lineRule="auto"/>
      </w:pPr>
      <w:r>
        <w:t>Finally, Hong Kong is where I hope to study Sociology. Since there has international studies that mixed traditional Chinese culture with Western research methods. What is more, this city has different groups which from different countries or social classes. Therefore, it is easier for us to do research. Sociology at Hong Kong university focus heavily on the practical research, with social economics, social statistics and cultural sociology. These courses fit the economics and math knowledge I learned before.The school also let students to study real Social problems, which is exactly what I hope to experience.</w:t>
      </w:r>
    </w:p>
    <w:p>
      <w:pPr>
        <w:spacing w:after="120"/>
      </w:pPr>
    </w:p>
    <w:p>
      <w:pPr>
        <w:spacing w:after="120" w:line="264" w:lineRule="auto"/>
      </w:pPr>
      <w:r>
        <w:t>Generally speaking, Hong Kong is my ideal choice to study sociology. It diverse social groups and many research methods attract me. Moreover, my interest in analysing poetry and observing society can help me learn this subject well.  I am looking forward to learn more here about sociology and improve my skills.</w:t>
      </w:r>
    </w:p>
    <w:p>
      <w:r>
        <w:br w:type="page"/>
      </w:r>
    </w:p>
    <w:p>
      <w:pPr>
        <w:pStyle w:val="Heading1"/>
        <w:spacing w:before="0"/>
        <w:keepNext/>
      </w:pPr>
      <w:r>
        <w:t>Kingsley</w:t>
      </w:r>
    </w:p>
    <w:p>
      <w:pPr>
        <w:spacing w:after="280"/>
        <w:keepNext/>
      </w:pPr>
      <w:r>
        <w:rPr>
          <w:rFonts w:ascii="Calibri" w:hAnsi="Calibri"/>
          <w:b w:val="0"/>
          <w:i w:val="0"/>
          <w:color w:val="666666"/>
          <w:sz w:val="19"/>
        </w:rPr>
        <w:t>EAP 3  |  757 words  |  Submitted 2026-07-03 01:59:34 UTC</w:t>
      </w:r>
    </w:p>
    <w:p>
      <w:pPr>
        <w:spacing w:after="120" w:line="264" w:lineRule="auto"/>
      </w:pPr>
      <w:r>
        <w:t>I want to study biology because I want to be a doctor when I grow up. I want to help the sick people, it's such an meaningful job saving others lives. My dream started when I first watch TV shows such as House M.D. and Doctor, I was facinated by how doctors figure out the exact illness that the patients had with just a few simple symptoms. It's like solving a puzzle, but the reward is a persons life. And being a doctor, you'll meet all kinds of people everyday, they have different problems and you have to try and help them in a physical way and comfort them mentally, what an exciting job it is to become a doctor. It's not like other office jobs, you just simply face your computer everyday and make PPTs, have meetings, it's just doing the same things over and over again, what's the point? That's why I want to become a doctor, to challege myself with different difficulties, and also to spend my time doing more meaningful things rather than just thinking about money all the time. The idea really stuck with me as I grow up, I starting to understand what it needs to become a doctor, that being a doctor requires a lot of hard work and effort. One thing I learn these years is that being a doctor not only needs advanced medical skills, but it also requires communication skills, like how you communicate with the patients when you find out they have serious illnesses, how to comfort them and their family members. Also you must keep on learning even if you already became what you dreamed of, since the technology of medical devices are updating rapidly, you'll get eliminated if you can't master how to use the devices for medical use. I know that being a doctor isn't easy for anyone but I'm still willing to try my best reaching for my dream.</w:t>
      </w:r>
    </w:p>
    <w:p>
      <w:pPr>
        <w:spacing w:after="120"/>
      </w:pPr>
    </w:p>
    <w:p>
      <w:pPr>
        <w:spacing w:after="120" w:line="264" w:lineRule="auto"/>
      </w:pPr>
      <w:r>
        <w:t>I joined the HKU's summer school programe in medicine and dentisty. It was an interesting experience. I visited the Li Ka Shing Faculty of Medicine and watched a professor demonstrated a dissection. I learned about the complexity of te human body and  how each organ cooperate together just to keep the person alive. We also visited  an dental clinic, Where I saw how dentists work with patients and got to try some basic steps of placing braces on a patient, gathering the imformation about the unique forms of the teeth's layout. Though this journey I realized that learning human anatomy requires a lot of respect, because all the bodies were donated by people who want to help educate the future doctors, that made me feel great responsibility. All in all the summer programe gave me a realistic view of medical training in real life, it requires teamwork and attention to small details, it strengthened my passion and gave me a picture of the path ahead of me. I also learned AP Chemistry last year, it has been very helpful for studying medicine. The course taught me a lot about how chemical reactions works, I learned about reaction rates and how enzymes speed up chemical progress, it's related to how our bodies digest food and food and how drugs react inside us. I also learned about acid-base balance and buffer systems, which help maintain a stable pH changes in human blood, it's important in keeping our body to function properly.  I've joined the IGEM competition, I spend half a month in a lab  of a university in Shanghai, doing experiments about our research project, which is creating a kind of fluorescent probe that detects and help prevent heart diseases. After gathering all the results of the experiment, our team traveled to Paris to make a presentation, and we got the gold medal. This success was a great incouragement for me in continue working hard on my journey in future medical studies.</w:t>
      </w:r>
    </w:p>
    <w:p>
      <w:pPr>
        <w:spacing w:after="120"/>
      </w:pPr>
    </w:p>
    <w:p>
      <w:pPr>
        <w:spacing w:after="120" w:line="264" w:lineRule="auto"/>
      </w:pPr>
      <w:r>
        <w:t>Apart from education, I am the vice president of the Hangzhou High school's Chinese medicine club, I help organize club activities and daily work for students. Our club teaches students about the use of herbal medicine, how to recognize them and how to use them with other herbs, such as mint, wormwood and perilla. For example, mint can make people feel refreshed, wormwood relax our bodies. Through these activities, students get a simple outline of traditional Chinese medicine. This experience helps me gain leadership and responsibility of other members in the group, it prepares me for my future colaberation with my fellow colleges.</w:t>
      </w:r>
    </w:p>
    <w:p>
      <w:pPr>
        <w:spacing w:after="120"/>
      </w:pPr>
    </w:p>
    <w:p>
      <w:pPr>
        <w:spacing w:after="120" w:line="264" w:lineRule="auto"/>
      </w:pPr>
      <w:r>
        <w:t xml:space="preserve">  </w:t>
      </w:r>
    </w:p>
    <w:p>
      <w:r>
        <w:br w:type="page"/>
      </w:r>
    </w:p>
    <w:p>
      <w:pPr>
        <w:pStyle w:val="Heading1"/>
        <w:spacing w:before="0"/>
        <w:keepNext/>
      </w:pPr>
      <w:r>
        <w:t>Louis</w:t>
      </w:r>
    </w:p>
    <w:p>
      <w:pPr>
        <w:spacing w:after="280"/>
        <w:keepNext/>
      </w:pPr>
      <w:r>
        <w:rPr>
          <w:rFonts w:ascii="Calibri" w:hAnsi="Calibri"/>
          <w:b w:val="0"/>
          <w:i w:val="0"/>
          <w:color w:val="666666"/>
          <w:sz w:val="19"/>
        </w:rPr>
        <w:t>EAP 3  |  260 words  |  Submitted 2026-07-02 14:42:04 UTC</w:t>
      </w:r>
    </w:p>
    <w:p>
      <w:pPr>
        <w:spacing w:after="120" w:line="264" w:lineRule="auto"/>
      </w:pPr>
      <w:r>
        <w:t>Personally, I really glad to take engineering as my major. The reason is I fell that it is very suitable to me. When I learnt physics, I feel that I a more talented in it than other subjects. It means that I can have more time that I can arrange by myself. I can use the time saved in high efficiency learing to the things whatever I want to do. Besides, take engineering as my major can let me choose the jobs that I can easier to contieniue. It is much easier for me to do the things that I am interested in well, because I will be more energetic. I can work with infinite passion. That is why I would like to learn this major.</w:t>
      </w:r>
    </w:p>
    <w:p>
      <w:pPr>
        <w:spacing w:after="120" w:line="264" w:lineRule="auto"/>
      </w:pPr>
      <w:r>
        <w:t>For this major, I also pay many effort. When I was Grade10 I studied the AP courses. It helps understand a lot of knowledge that related with this major. Like physics 1, many units I have learned are related with it. Such as momentum, simple harmony motion, and so on, so I can understand many basic points in engineering. Using my my knowledge which is related to my major can give me a strong feeling of satisfaction. Also, when I can deal the issues with my own knowledge I can feel satisfaction, as well.</w:t>
      </w:r>
    </w:p>
    <w:p>
      <w:pPr>
        <w:spacing w:after="120" w:line="264" w:lineRule="auto"/>
      </w:pPr>
      <w:r>
        <w:t>Ouside of education, I also did something for it. I ususally, learn the things related to engineering. For example, observing workers fixing cars, and something related to this major. Also I often like to watch some educational video about engineering.</w:t>
      </w:r>
    </w:p>
    <w:p>
      <w:r>
        <w:br w:type="page"/>
      </w:r>
    </w:p>
    <w:p>
      <w:pPr>
        <w:pStyle w:val="Heading1"/>
        <w:spacing w:before="0"/>
        <w:keepNext/>
      </w:pPr>
      <w:r>
        <w:t>Merida</w:t>
      </w:r>
    </w:p>
    <w:p>
      <w:pPr>
        <w:spacing w:after="280"/>
        <w:keepNext/>
      </w:pPr>
      <w:r>
        <w:rPr>
          <w:rFonts w:ascii="Calibri" w:hAnsi="Calibri"/>
          <w:b w:val="0"/>
          <w:i w:val="0"/>
          <w:color w:val="666666"/>
          <w:sz w:val="19"/>
        </w:rPr>
        <w:t>EAP 3  |  549 words  |  Submitted 2026-07-02 12:22:23 UTC</w:t>
      </w:r>
    </w:p>
    <w:p>
      <w:pPr>
        <w:spacing w:after="120" w:line="264" w:lineRule="auto"/>
      </w:pPr>
      <w:r>
        <w:t>I am a G11 student from Hangzhou High School. I want to apply the subject of physics. I have been fascinated by physics since junior school, when getting good grades first gave me the motivation to study it deeply. I became intrigued to understand the fundamental laws governing the universe. This inital curiosity later matured into a deep academic commitment when I entered Hangzhou High School. A major turning point in my academic journey occurred during an independent research assignment such as lab reports, for  which I analyezed a comprehensive essay by a famous physicist. I read a long essay that showed me how complex and amazing physics truly is. It made me realize that physics is not just about texctbook rules, but about understanding how the real world works. Althoughphysics can be challenging sometimes, I enjoy covercoming these difficulties. When yu learn physics deeply, the things that seem boring at first become extremely interesting. This sense of discovery is exactly why I am  so determined to study physics at university.                                                                                                                                                                                                                                                                          Over the past two years, I have learned physics1 and physics2 of AP lesson in school then finished the final exam at May. I have cultivated  rigorous academic foundation specifically tailored for university-level physics. I have done practical laboratory experiments but also drafted comprehensive scientific reports, which have honed my empirical observation and data analysis skills. Beyond classroom. I also pushed myself to jion competitions. I was very proud to win a National Gold in 39th AAPT PhysicsBowl and a Global Bronze Award in the Intermediate Physics Challenge (IPC) 2025. These experiences taught me that to succeed in physics, strong logical thinking is essential. It is not enough to just remember what the teacher or the book says; I have to really understand the concepts to calculate and solve new problems. Besides physics, I have also worked hard to improve my English, which I know is important for understanding complex questions and lectures.</w:t>
      </w:r>
    </w:p>
    <w:p>
      <w:pPr>
        <w:spacing w:after="120"/>
      </w:pPr>
    </w:p>
    <w:p>
      <w:pPr>
        <w:spacing w:after="120" w:line="264" w:lineRule="auto"/>
      </w:pPr>
      <w:r>
        <w:t>To explore physics outside the classroom, I joined a winter program in Chengdu. This intensive extracurricular experience centered on a project that bridged physics and computer science. It introduced me to increasingly vital field of computational physics. Through rigorous independent research, I successfully developed a portfolio of supporting evidence and cultivated a range of core scientific skills. This project was a long process. We spent a lot of time testing, finding mistakes, asking experts for help,and improving our work until we finally succeeded. Through this, I learned the Science Short Course certificate. More importantly, this experience gave me practical knowledge I could not learn in normal classes. I learned that scientific success does not come easily. It requires teamwork and, most of all patience to test things again and gain. This project made me deeply respect professional physicists. I also joined school club about mathematics and science last year. During this whole year, I with my classmates solved a lot of mathematical and scientific questions. It is a very interesting process. The happiness and satisfaction I felt when we finally finished the project made me even more sure that I want to dedicate myself to physics in the future.</w:t>
      </w:r>
    </w:p>
    <w:p>
      <w:pPr>
        <w:spacing w:after="120"/>
      </w:pPr>
    </w:p>
    <w:p>
      <w:pPr>
        <w:spacing w:after="120" w:line="264" w:lineRule="auto"/>
      </w:pPr>
      <w:r>
        <w:t>In conclusion, I have deeply learned the physics and combined with my thick interest. I have already overcame a lot of difficulties during the studying process.</w:t>
      </w:r>
    </w:p>
    <w:p>
      <w:r>
        <w:br w:type="page"/>
      </w:r>
    </w:p>
    <w:p>
      <w:pPr>
        <w:pStyle w:val="Heading1"/>
        <w:spacing w:before="0"/>
        <w:keepNext/>
      </w:pPr>
      <w:r>
        <w:t>Sarah</w:t>
      </w:r>
    </w:p>
    <w:p>
      <w:pPr>
        <w:spacing w:after="280"/>
        <w:keepNext/>
      </w:pPr>
      <w:r>
        <w:rPr>
          <w:rFonts w:ascii="Calibri" w:hAnsi="Calibri"/>
          <w:b w:val="0"/>
          <w:i w:val="0"/>
          <w:color w:val="666666"/>
          <w:sz w:val="19"/>
        </w:rPr>
        <w:t>EAP 3  |  603 words  |  Submitted 2026-07-02 15:23:20 UTC</w:t>
      </w:r>
    </w:p>
    <w:p>
      <w:pPr>
        <w:spacing w:after="120" w:line="264" w:lineRule="auto"/>
      </w:pPr>
      <w:r>
        <w:t>Q5</w:t>
      </w:r>
    </w:p>
    <w:p>
      <w:pPr>
        <w:spacing w:after="120"/>
      </w:pPr>
    </w:p>
    <w:p>
      <w:pPr>
        <w:spacing w:after="120" w:line="264" w:lineRule="auto"/>
      </w:pPr>
      <w:r>
        <w:t>I paricipated in a club called Girls up when I was G10, where I organized campaigns against sex shaming and created education posts about reproductive health. When we partnered with a rural school, we added short physiology sessions to their schedule.</w:t>
      </w:r>
    </w:p>
    <w:p>
      <w:pPr>
        <w:spacing w:after="120"/>
      </w:pPr>
    </w:p>
    <w:p>
      <w:pPr>
        <w:spacing w:after="120" w:line="264" w:lineRule="auto"/>
      </w:pPr>
      <w:r>
        <w:t>I thought I understood what that would mean. I didn't.</w:t>
      </w:r>
    </w:p>
    <w:p>
      <w:pPr>
        <w:spacing w:after="120"/>
      </w:pPr>
    </w:p>
    <w:p>
      <w:pPr>
        <w:spacing w:after="120" w:line="264" w:lineRule="auto"/>
      </w:pPr>
      <w:r>
        <w:t xml:space="preserve">The first year, we taught two sixth-grade classes. I had prepared slides on puberty and reproductive education, expecting questions about content or detail. But when I starte to explain the illustrations, which are cartoon-style, about human reproduction, half the class laughed. Not loudly at first, just few giggling and whispering. "Can we just go through the rest of the slides quickly? The content is too direct. Girls feel really shy, evenI think it's not proper 'cause they are too young to accept these." The teacher interrupted me. </w:t>
      </w:r>
    </w:p>
    <w:p>
      <w:pPr>
        <w:spacing w:after="120"/>
      </w:pPr>
    </w:p>
    <w:p>
      <w:pPr>
        <w:spacing w:after="120" w:line="264" w:lineRule="auto"/>
      </w:pPr>
      <w:r>
        <w:t>I did not understand why this will happen because I had tried hard to present this topic in a mild way. I first searched if there were any public classes online and modified my slides by clarifing the sructure and adding interactive games to create ease atmosphere while also tested their understanding. Instead of realistic medical diagrams, I chose mild illustrations to avoid discomfort. I realized then that many of them were not just shy about the topic. They had never received formal physiology education before and their conservative mindsets made them reluctant to absorb this knowledge. But I still desire to make some changes although it may tiny and useless.</w:t>
      </w:r>
    </w:p>
    <w:p>
      <w:pPr>
        <w:spacing w:after="120"/>
      </w:pPr>
    </w:p>
    <w:p>
      <w:pPr>
        <w:spacing w:after="120" w:line="264" w:lineRule="auto"/>
      </w:pPr>
      <w:r>
        <w:t>The second year, we returned with revised materials, including short animations designed for classroom use. But a new teacher reviewed everything and decided we could not show them. Even mild content, like a brief kiss in a neutral context, was considered inappropriate. We explained that the materials had been educationally approved but th decision did not change. Eventually, the school cancled the physiology sessions, saying that students were too busy and too young to access to these knowledge.</w:t>
      </w:r>
    </w:p>
    <w:p>
      <w:pPr>
        <w:spacing w:after="120"/>
      </w:pPr>
    </w:p>
    <w:p>
      <w:pPr>
        <w:spacing w:after="120" w:line="264" w:lineRule="auto"/>
      </w:pPr>
      <w:r>
        <w:t xml:space="preserve">I was truly dissapointed and frustrated, but not just because the sessions were canceled, but also because I could see how rare these moments of direct explanation were for the students in rural schools, and how quickly they were being removed again. </w:t>
      </w:r>
    </w:p>
    <w:p>
      <w:pPr>
        <w:spacing w:after="120"/>
      </w:pPr>
    </w:p>
    <w:p>
      <w:pPr>
        <w:spacing w:after="120" w:line="264" w:lineRule="auto"/>
      </w:pPr>
      <w:r>
        <w:t>Afterwards, I started to reconsider what I thought my role was. I had assumed I was there only to "teach" something missing. But what stood out more clearly was that the students were not only lacking answers. They were also lacking exposure to these topics. Many of their questions came from trying to understand things they had never been given space to talk for.</w:t>
      </w:r>
    </w:p>
    <w:p>
      <w:pPr>
        <w:spacing w:after="120"/>
      </w:pPr>
    </w:p>
    <w:p>
      <w:pPr>
        <w:spacing w:after="120" w:line="264" w:lineRule="auto"/>
      </w:pPr>
      <w:r>
        <w:t>I still remember those moments in class, the laughter, the whispering, the way unfamiliar information surfaced in real time. It made me more aware of how uneven access to basic knowledge can be, and how slowly that gap changes.</w:t>
      </w:r>
    </w:p>
    <w:p>
      <w:pPr>
        <w:spacing w:after="120"/>
      </w:pPr>
    </w:p>
    <w:p>
      <w:pPr>
        <w:spacing w:after="120" w:line="264" w:lineRule="auto"/>
      </w:pPr>
      <w:r>
        <w:t>This setback completely changed my way of thinking. Instead of giving up, I chose to keep going and taught physiology classes to other rural schools. Although I usually met same situations, rejections included, I no longer see them as failure. As long as even one student learns from my classes, my efforts are never wasted.</w:t>
      </w:r>
    </w:p>
    <w:p>
      <w:pPr>
        <w:spacing w:after="120" w:line="264" w:lineRule="auto"/>
      </w:pPr>
      <w:r>
        <w:t xml:space="preserve"> </w:t>
      </w:r>
    </w:p>
    <w:p>
      <w:pPr>
        <w:spacing w:after="120" w:line="264" w:lineRule="auto"/>
      </w:pPr>
      <w:r>
        <w:t>This experience helped me grow a lot. I used to think charitable work was simple, and I only did it to polish my resume for application, but I now understand the knowledge students need most is exactly the topic no one lets us talk about. I actually shifted my purpose of doing volunteer activities from passive participation to active action. I strive to overcome restraints of traditional mindsets and bring help to those in need.</w:t>
      </w:r>
    </w:p>
    <w:p>
      <w:r>
        <w:br w:type="page"/>
      </w:r>
    </w:p>
    <w:p>
      <w:pPr>
        <w:pStyle w:val="Heading1"/>
        <w:spacing w:before="0"/>
        <w:keepNext/>
      </w:pPr>
      <w:r>
        <w:t>Spencer</w:t>
      </w:r>
    </w:p>
    <w:p>
      <w:pPr>
        <w:spacing w:after="280"/>
        <w:keepNext/>
      </w:pPr>
      <w:r>
        <w:rPr>
          <w:rFonts w:ascii="Calibri" w:hAnsi="Calibri"/>
          <w:b w:val="0"/>
          <w:i w:val="0"/>
          <w:color w:val="666666"/>
          <w:sz w:val="19"/>
        </w:rPr>
        <w:t>EAP 3  |  601 words  |  Submitted 2026-07-02 16:21:21 UTC</w:t>
      </w:r>
    </w:p>
    <w:p>
      <w:pPr>
        <w:spacing w:after="120" w:line="264" w:lineRule="auto"/>
      </w:pPr>
      <w:r>
        <w:t xml:space="preserve">                                                        Question 3 </w:t>
      </w:r>
    </w:p>
    <w:p>
      <w:pPr>
        <w:spacing w:after="120" w:line="264" w:lineRule="auto"/>
      </w:pPr>
      <w:r>
        <w:t xml:space="preserve">              Everyone have their own belief and idea toward the life, so do I. The belief depends on the experiences they engaged.  As for me, the memories etched deep in my heart is in highschool. The age of 17 can be the most chao period in our life. We don't know what are the correct things, in another word, at this age we have a mature body but a baby mind. That's why we can learn a big lesson .</w:t>
      </w:r>
    </w:p>
    <w:p>
      <w:pPr>
        <w:spacing w:after="120"/>
      </w:pPr>
    </w:p>
    <w:p>
      <w:pPr>
        <w:spacing w:after="120"/>
      </w:pPr>
    </w:p>
    <w:p>
      <w:pPr>
        <w:spacing w:after="120" w:line="264" w:lineRule="auto"/>
      </w:pPr>
      <w:r>
        <w:t xml:space="preserve">             There're two events that really against my confidence, and taught me some truth that influenced my way of thinking. First event  is about how to manage our relation-ship with others, I used have two best bro in the highschool, we almost spent every time together, I don't really care about the cost, because I trust that they are my best friends. However, Once I walk through the classroom after school, I heard they are joking about my parents and me. They consider I'm a stupid ass, who only plays a role of ATM, and never treat me as a friend. Undoubtablely, this is my bottom line.</w:t>
      </w:r>
    </w:p>
    <w:p>
      <w:pPr>
        <w:spacing w:after="120"/>
      </w:pPr>
    </w:p>
    <w:p>
      <w:pPr>
        <w:spacing w:after="120"/>
      </w:pPr>
    </w:p>
    <w:p>
      <w:pPr>
        <w:spacing w:after="120" w:line="264" w:lineRule="auto"/>
      </w:pPr>
      <w:r>
        <w:t xml:space="preserve">             After this I start thinking the reason, I'm angery, anxious, and penalty. I don't understand why they act like this, even I treat them well. What they done actually against my early belief that true heart can receive another true heart. I have a long talk with head teacher and my parents to find the way out, and I finally understand something, that is always keep distance with your friends, no matter how close you guys are. Everyone is an independent individual, respect the distance between you guys. What's more? You have to understand the relationship goes fast, as well as changes fast, thus you cannot too depend on your friends, or you probablely gonna be hurt. There is a saying that: you first become your self, than you become a brother, a husband, a father.</w:t>
      </w:r>
    </w:p>
    <w:p>
      <w:pPr>
        <w:spacing w:after="120"/>
      </w:pPr>
    </w:p>
    <w:p>
      <w:pPr>
        <w:spacing w:after="120"/>
      </w:pPr>
    </w:p>
    <w:p>
      <w:pPr>
        <w:spacing w:after="120" w:line="264" w:lineRule="auto"/>
      </w:pPr>
      <w:r>
        <w:t xml:space="preserve">            Secondly, I want to share a event about study. Study is the most important part of our high school, and how to learn become a difficulty for most of students. When I was in middle school, I believe that do all the homework and spend time on review is enough, but this is far from the truth. The content we learn in high school places heavy emphasis on logical reasoning skills, so simple reviews and preview barely bring us meaningful progress. Under such circumstances mindless hard work loses its value. What truly matters is learning strategy, only with the right method can we see dramatic improvements.</w:t>
      </w:r>
    </w:p>
    <w:p>
      <w:pPr>
        <w:spacing w:after="120"/>
      </w:pPr>
    </w:p>
    <w:p>
      <w:pPr>
        <w:spacing w:after="120"/>
      </w:pPr>
    </w:p>
    <w:p>
      <w:pPr>
        <w:spacing w:after="120" w:line="264" w:lineRule="auto"/>
      </w:pPr>
      <w:r>
        <w:t xml:space="preserve">              When I first study calculus BC I struggled terribly and have no clue how to get better, after talking with my math teacher and classmates, I have realized practice only pays off if we dig into the core underlying logic of every problem, and break it down step by step. this taught me that effective learning method are the most vital Foundation of high school academics.</w:t>
      </w:r>
    </w:p>
    <w:p>
      <w:pPr>
        <w:spacing w:after="120" w:line="264" w:lineRule="auto"/>
      </w:pPr>
      <w:r>
        <w:t xml:space="preserve">            </w:t>
      </w:r>
    </w:p>
    <w:p>
      <w:pPr>
        <w:spacing w:after="120" w:line="264" w:lineRule="auto"/>
      </w:pPr>
      <w:r>
        <w:t xml:space="preserve">                 when it comes to calculus BC we should center or function problems on graphical analysis. By exploring the inherent nature of function graphs, we can grasp the properties and variations of corresponding formulas, rather than merely memoring them by rote.</w:t>
      </w:r>
    </w:p>
    <w:p>
      <w:pPr>
        <w:spacing w:after="120"/>
      </w:pPr>
    </w:p>
    <w:p>
      <w:pPr>
        <w:spacing w:after="120"/>
      </w:pPr>
    </w:p>
    <w:p>
      <w:pPr>
        <w:spacing w:after="120" w:line="264" w:lineRule="auto"/>
      </w:pPr>
      <w:r>
        <w:t xml:space="preserve">                 This principle largely applies to other Stem subjects, such as Physics. Different physical scenarios require us to apply distinct formulas. Instead of machine mechanically resiting formulas, we ought to comprehend and retain them in the simplest possible way. We can figure out the true meaning behind each formula through real life facts and concrete examples. Therefore learning methods determine the upper limit of our academic achievements.</w:t>
      </w:r>
    </w:p>
    <w:p>
      <w:r>
        <w:br w:type="page"/>
      </w:r>
    </w:p>
    <w:p>
      <w:pPr>
        <w:pStyle w:val="Heading1"/>
        <w:spacing w:before="0"/>
        <w:keepNext/>
      </w:pPr>
      <w:r>
        <w:t>Stella</w:t>
      </w:r>
    </w:p>
    <w:p>
      <w:pPr>
        <w:spacing w:after="280"/>
        <w:keepNext/>
      </w:pPr>
      <w:r>
        <w:rPr>
          <w:rFonts w:ascii="Calibri" w:hAnsi="Calibri"/>
          <w:b w:val="0"/>
          <w:i w:val="0"/>
          <w:color w:val="666666"/>
          <w:sz w:val="19"/>
        </w:rPr>
        <w:t>EAP 3  |  675 words  |  Submitted 2026-07-02 11:29:37 UTC</w:t>
      </w:r>
    </w:p>
    <w:p>
      <w:pPr>
        <w:spacing w:after="120" w:line="264" w:lineRule="auto"/>
      </w:pPr>
      <w:r>
        <w:t>Growing up, I constantly received restricted expectation only because I am a girl. I started to realize such gender stereotype is not personal opinions, but deep rooted social proublems that had surpassed felame through the history. Lots of classic novel and ancient myths all prove the unfair power and inequity resources allocation between male and female were holding women back. Untill now, gender bias still exists in workplace and daily life. So sociology is the perfect subject for me to explore the social prejudice.</w:t>
      </w:r>
    </w:p>
    <w:p>
      <w:pPr>
        <w:spacing w:after="120"/>
      </w:pPr>
    </w:p>
    <w:p>
      <w:pPr>
        <w:spacing w:after="120" w:line="264" w:lineRule="auto"/>
      </w:pPr>
      <w:r>
        <w:t xml:space="preserve">When I was small, I was told to be quiet and stay gental all the time because I'm a girl. This stereotype had suppressed so much female through history around the world. Women are not allow to study and even were forbidden to go outside. In myth, female characters , for example like Nuwa, her status changed from dominent to auxiliary male character as time passed.  And in 'Broken Sister', I know it is very difficult for women to open company and start bisness. Reading Invisible women, showed me that gender inequality comes from unequal power and resources. This inspire me to study sociology at university. Although nowadays, females' social status are becoming hogher than they are used to be; still, sometimes, women are underestimated and contempted when it comes to some job. Even need to have better abilities to get the same treat as men. These are all because of social's stereotyping on female gender. I know it is so deep and hard to change, but I still want to study sociology in colledge to do something for the society. </w:t>
      </w:r>
    </w:p>
    <w:p>
      <w:pPr>
        <w:spacing w:after="120"/>
      </w:pPr>
    </w:p>
    <w:p>
      <w:pPr>
        <w:spacing w:after="120" w:line="264" w:lineRule="auto"/>
      </w:pPr>
      <w:r>
        <w:t>I participated in an EPQ writting program. I searched for some relavent essays to find out whether Disney's toy for children is strengthening social gnders stereotyping. I meassured and coded 40 products on Disney's official online store and found out a paradox: independant movie heroines are mostly sold for looks-focused characteristics.  Also, this summer, I studied ancient Chinese mythology. I focused my centrol character on Nine-tailed fox. I compared its power and roles in male dominated myth. This project sharpens my social research ability. In these experiences, I have a clearer  forsight for my future carea. HIMMC  and Imperial sommer school boosted my data skill. I set up the model for Super Bowl host city selection and learned lots of data theory at summer school. These statistical learning experience enforce my future research in sociology. As for my AP cources, I trained my logic and analytical skills to study real-world social problmes.</w:t>
      </w:r>
    </w:p>
    <w:p>
      <w:pPr>
        <w:spacing w:after="120"/>
      </w:pPr>
    </w:p>
    <w:p>
      <w:pPr>
        <w:spacing w:after="120" w:line="264" w:lineRule="auto"/>
      </w:pPr>
      <w:r>
        <w:t>Outside of education amd school, on the one hand, I go to feed wild cats everyday. Even when raining, I gave my unbrella to them for them to hide under. There are so many poor wild animals out there which need help. Prople should tryed to help them as much as we can. But now, there are nothing that can protect these animals, and this is the problem of our society. So if I can learn more about sociology, I might come up with a solution that can help more of these homeless animals. On the otherhand, I had read 'Miss Holmes'. It tells a story about how Holmes's sister wanted to be a detecter like her brother, but lots of people contispised her because of her gender. But she didn't give up. She worked hard and helped tons of people with cases. FInally, miss holmes achived her dream. By finishing this book, I had a much more solid understanding of social stereotyping and it enhance my goal in studying sociology in the future.</w:t>
      </w:r>
    </w:p>
    <w:p>
      <w:pPr>
        <w:spacing w:after="120"/>
      </w:pPr>
    </w:p>
    <w:p>
      <w:pPr>
        <w:spacing w:after="120" w:line="264" w:lineRule="auto"/>
      </w:pPr>
      <w:r>
        <w:t>Studying sociology at university will provide me with systematic training to viewl real social issues. I understand that this stereotyping social norms is hard to eliminate in a short amount of time, but I hope to keep exploring related social bias during my colledge years. In the future, I wish to combine the theoretical knowledge with social observation to find out practical ways to mitigate issues for gender inequity and public welfare for vulnerable groups, aslo other unfair phenomeans that are happening in society.</w:t>
      </w:r>
    </w:p>
    <w:p>
      <w:r>
        <w:br w:type="page"/>
      </w:r>
    </w:p>
    <w:p>
      <w:pPr>
        <w:pStyle w:val="Heading1"/>
        <w:spacing w:before="0"/>
        <w:keepNext/>
      </w:pPr>
      <w:r>
        <w:t>Yanny</w:t>
      </w:r>
    </w:p>
    <w:p>
      <w:pPr>
        <w:spacing w:after="280"/>
        <w:keepNext/>
      </w:pPr>
      <w:r>
        <w:rPr>
          <w:rFonts w:ascii="Calibri" w:hAnsi="Calibri"/>
          <w:b w:val="0"/>
          <w:i w:val="0"/>
          <w:color w:val="666666"/>
          <w:sz w:val="19"/>
        </w:rPr>
        <w:t>EAP 3  |  588 words  |  Submitted 2026-07-02 16:33:42 UTC</w:t>
      </w:r>
    </w:p>
    <w:p>
      <w:pPr>
        <w:spacing w:after="120" w:line="264" w:lineRule="auto"/>
      </w:pPr>
      <w:r>
        <w:t xml:space="preserve">From the day that chatGPT appeared spectacularly, I started to know our generation is belong to AI era. </w:t>
      </w:r>
    </w:p>
    <w:p>
      <w:pPr>
        <w:spacing w:after="120" w:line="264" w:lineRule="auto"/>
      </w:pPr>
      <w:r>
        <w:t>Public opinion on the future AI is increasingly polarized. Some remain optimistic aout its transformative potential, while others are eeply skeptical. Amid these dabates, I constantly find myself reflecting on two questions: as AI continues to replace knowledge-based work and reshape the structure of the labor market, how can I cultivates irreplaceable competitive advantages and how can we build a collaborative, symbiotic relationship with AI, instead of remaining trapped in a binary mindset and the anxiety of being replaced by algorithms.</w:t>
      </w:r>
    </w:p>
    <w:p>
      <w:pPr>
        <w:spacing w:after="120" w:line="264" w:lineRule="auto"/>
      </w:pPr>
      <w:r>
        <w:t>My father is an engerneer, and he owns a factory. These days, he started of the trying of fire some of his employee. Because he realized that AI can replace most of them. After I know that, an worrying opinion occured in my mind, but I do not know how to explain it. But when I listened an interview of Dario Amodei, I realized: the whole world is starting the dividing to "zeroth world", which he described in the interview, and other part.</w:t>
      </w:r>
    </w:p>
    <w:p>
      <w:pPr>
        <w:spacing w:after="120" w:line="264" w:lineRule="auto"/>
      </w:pPr>
      <w:r>
        <w:t>I used to believe that, as AI's exponential growth ability these days, mental work cannot avoid the fate of being replaced.</w:t>
      </w:r>
    </w:p>
    <w:p>
      <w:pPr>
        <w:spacing w:after="120" w:line="264" w:lineRule="auto"/>
      </w:pPr>
      <w:r>
        <w:t>But after I studied with Prof.Jeffery Ullman, I changed my mind.</w:t>
      </w:r>
    </w:p>
    <w:p>
      <w:pPr>
        <w:spacing w:after="120" w:line="264" w:lineRule="auto"/>
      </w:pPr>
      <w:r>
        <w:t>I learned the limit of AI, which is moat of human's skill ---- critical thinking and humanlity. Consequently, I have been searching for a path that allows me both to avoid the risks of homogenized replacement brought by AI and to embrace this technological wave, creating meaningful value for society while achieving personal growth. My answer is Mechanical Engineering.</w:t>
      </w:r>
    </w:p>
    <w:p>
      <w:pPr>
        <w:spacing w:after="120" w:line="264" w:lineRule="auto"/>
      </w:pPr>
      <w:r>
        <w:t>Influenced by my father, who is an engineer, I developed an early fascination with physical products, equipment design, and the optimization of manufacturing systems. As a child, I often accompanied him to his company, which specialized indesigning and manufacturing intelligent clothes-drying systems for people with disabilities to improve their daily lives.Over the years, I become involved in the entire product development process, from hand-drawn sketches and structural iterations to prototype fabrication, repeated debugging, and eventually mass production. Every decision required carefully trade-offs based on real-world constraints: selecting materials, calculating load-bearing capavities, designing production lines, and optmizing assembly efficiency. Today, however, the rise of AI is reshaping the way engineers work. In the past, we had to spend countless hours searching through technical documents, manually calculating parameters, or relying heavily oon experience to compare different materials and structural designs. Now, artificial intelligence can rapidly perform large-scale information retrieval, generate preliminary design proposals, simulate structural parameters, and compare multiple solutions simultaneously. This transformation has led me to see AI not as a competitor to engineers, but as a highly efficient collaborator.</w:t>
      </w:r>
    </w:p>
    <w:p>
      <w:pPr>
        <w:spacing w:after="120" w:line="264" w:lineRule="auto"/>
      </w:pPr>
      <w:r>
        <w:t>More importantly, I gradually came to realize that engineering is far from than cold technology. The products we build and the solutions we refine can transcend geographical boundaries and genuinely improve the lives of people we may never meet. The real chal</w:t>
      </w:r>
    </w:p>
    <w:p>
      <w:pPr>
        <w:spacing w:after="120" w:line="264" w:lineRule="auto"/>
      </w:pPr>
      <w:r>
        <w:t xml:space="preserve"> Ultimately, I hope to become a "Renaissance Engineer", someone who transcends disciplinary boundaries, possesses deep humanistic insight, confronts real societal challegnes, and pursues technological innovation while remaining mindful of ethical responsibilities and the broader public good.</w:t>
      </w:r>
    </w:p>
    <w:p>
      <w:pPr>
        <w:spacing w:after="120" w:line="264" w:lineRule="auto"/>
      </w:pPr>
      <w:r>
        <w:t>I believe that the future does not belong to humans alone, nor to AI alone. It belongs to those who can understand both technology and humanity, embrace change without losing independent judgement, and create new possibilities through collaboration. That is not only the engineer I aspire to become, but also the kind of person I hope to be.</w:t>
      </w:r>
    </w:p>
    <w:p>
      <w:r>
        <w:br w:type="page"/>
      </w:r>
    </w:p>
    <w:p>
      <w:pPr>
        <w:pStyle w:val="Heading1"/>
        <w:spacing w:before="0"/>
        <w:keepNext/>
      </w:pPr>
      <w:r>
        <w:t>Zion</w:t>
      </w:r>
    </w:p>
    <w:p>
      <w:pPr>
        <w:spacing w:after="280"/>
        <w:keepNext/>
      </w:pPr>
      <w:r>
        <w:rPr>
          <w:rFonts w:ascii="Calibri" w:hAnsi="Calibri"/>
          <w:b w:val="0"/>
          <w:i w:val="0"/>
          <w:color w:val="666666"/>
          <w:sz w:val="19"/>
        </w:rPr>
        <w:t>EAP 3  |  636 words  |  Submitted 2026-07-02 13:42:57 UTC</w:t>
      </w:r>
    </w:p>
    <w:p>
      <w:pPr>
        <w:spacing w:after="120" w:line="264" w:lineRule="auto"/>
      </w:pPr>
      <w:r>
        <w:t>PROMPT 1</w:t>
      </w:r>
    </w:p>
    <w:p>
      <w:pPr>
        <w:spacing w:after="120"/>
      </w:pPr>
    </w:p>
    <w:p>
      <w:pPr>
        <w:spacing w:after="120" w:line="264" w:lineRule="auto"/>
      </w:pPr>
      <w:r>
        <w:t>"The only way to do great work is to love what you do", this words which said by Steve Jobs is the first quotation that I can remember to describe photography and me. Lenses just like a mirror, revealing myself for me.</w:t>
      </w:r>
    </w:p>
    <w:p>
      <w:pPr>
        <w:spacing w:after="120"/>
      </w:pPr>
    </w:p>
    <w:p>
      <w:pPr>
        <w:spacing w:after="120" w:line="264" w:lineRule="auto"/>
      </w:pPr>
      <w:r>
        <w:t>I love photograghing. The starter of getting interested in the photograph would be when I was in my primary school, while I was 10 years old in G3, my dad gave me a white Canon camera, and though I had started to use my phone to take pictures, the  old camera still brought me a new vision of photographing.</w:t>
      </w:r>
    </w:p>
    <w:p>
      <w:pPr>
        <w:spacing w:after="120"/>
      </w:pPr>
    </w:p>
    <w:p>
      <w:pPr>
        <w:spacing w:after="120" w:line="264" w:lineRule="auto"/>
      </w:pPr>
      <w:r>
        <w:t>Initially, I even didn't know the first thing about camera photographing, and thus, the first teacher that I could find was my dad, because he gave me the camera. Nevertheless, my dad was not a good photographer, and he just knew very basic things about it. So I realized that I shoud make effort on learning skills by myself.</w:t>
      </w:r>
    </w:p>
    <w:p>
      <w:pPr>
        <w:spacing w:after="120"/>
      </w:pPr>
    </w:p>
    <w:p>
      <w:pPr>
        <w:spacing w:after="120" w:line="264" w:lineRule="auto"/>
      </w:pPr>
      <w:r>
        <w:t>2 years later, I got a new Fujifilm camera, and that truly motivated me to learn the camera photographing. When I was 12 years old, my family and I went to Europe for visiting trip. During that trip, I took a lot of pictures by my camera in lots of places like Rome, Frankfurt and so on. At that time, I first clearly felt that how camera can bring me delights and interests by only clicking the shutter. By the hands, the photos that I took in that trip were not in good quality though, which let me realize that I need more practice and study in this area.</w:t>
      </w:r>
    </w:p>
    <w:p>
      <w:pPr>
        <w:spacing w:after="120"/>
      </w:pPr>
    </w:p>
    <w:p>
      <w:pPr>
        <w:spacing w:after="120" w:line="264" w:lineRule="auto"/>
      </w:pPr>
      <w:r>
        <w:t>After finishing my entrence exam for high school, I renewed my camera into a Sony one, which is much more professional than the formal one, and it motivated me to spend much more time and efforts to study it. Although it did work smoothly in that summer vacation, the tons of school tasks and abstract knowledge ifluenced my enthusiasm in learning photograghing a lot when I started my high school life. My previous high school style is pretty strict, but I hate this kind of atmosphere that everybody just did the same thing everyday ---- study, eating and sleep. I felt depressed when I realized that all of my effort that I took during my middle school was just for getting into such an oppressive school. So in some cases, I didn't want to study anymore, and I was always struggling with quizes and grades. Simply speaking, my emotion conditions were not right at that time. Fortunately, camera will never betray me. During my hard times, I often hang out only with my camera and took a lot of pictures, which helped me release a huge amount of pressure and helped me overcome that tough period.</w:t>
      </w:r>
    </w:p>
    <w:p>
      <w:pPr>
        <w:spacing w:after="120"/>
      </w:pPr>
    </w:p>
    <w:p>
      <w:pPr>
        <w:spacing w:after="120" w:line="264" w:lineRule="auto"/>
      </w:pPr>
      <w:r>
        <w:t>A few months later, I changed my school, and everything just became better and better. I also got much more time to research and learn in photography. During these days, I learned a lot of things like how to take photos for a conference, how to correctly use CameraRow (a function of PhotoShop) and so on, and I realized that the reason why I like photography is not only resulted of that I like viewing and record the world through my lense, but also because I want to see and learn the truth of the world, even beautiful or ugly, rich or poor, positive or negative, then recording them to reveal the actual world, and that is the meaning of photography.</w:t>
      </w:r>
    </w:p>
    <w:p>
      <w:pPr>
        <w:spacing w:after="120"/>
      </w:pPr>
    </w:p>
    <w:p>
      <w:pPr>
        <w:spacing w:after="120" w:line="264" w:lineRule="auto"/>
      </w:pPr>
      <w:r>
        <w:t>Photopraphy tought me a lot of valuable knowledge not only about camera, the most siginificant one is that I should always trust on myself and never give up, and the ability of self-study that I have proved during the process of learning potography will be with me forever.</w:t>
      </w:r>
    </w:p>
    <w:p>
      <w:pPr>
        <w:spacing w:after="120"/>
      </w:pPr>
    </w:p>
    <w:p>
      <w:pPr>
        <w:spacing w:after="120"/>
      </w:pPr>
    </w:p>
    <w:p>
      <w:pPr>
        <w:spacing w:after="120"/>
      </w:pPr>
    </w:p>
    <w:p>
      <w:r>
        <w:br w:type="page"/>
      </w:r>
    </w:p>
    <w:p>
      <w:pPr>
        <w:pStyle w:val="Heading1"/>
        <w:spacing w:before="0"/>
        <w:keepNext/>
      </w:pPr>
      <w:r>
        <w:t>Zoey</w:t>
      </w:r>
    </w:p>
    <w:p>
      <w:pPr>
        <w:spacing w:after="280"/>
        <w:keepNext/>
      </w:pPr>
      <w:r>
        <w:rPr>
          <w:rFonts w:ascii="Calibri" w:hAnsi="Calibri"/>
          <w:b w:val="0"/>
          <w:i w:val="0"/>
          <w:color w:val="666666"/>
          <w:sz w:val="19"/>
        </w:rPr>
        <w:t>EAP 3  |  601 words  |  Submitted 2026-07-02 12:07:17 UTC</w:t>
      </w:r>
    </w:p>
    <w:p>
      <w:pPr>
        <w:spacing w:after="120" w:line="264" w:lineRule="auto"/>
      </w:pPr>
      <w:r>
        <w:t>The course I intend to study is business. I have a strong and genuine interest in this feild. Most of reason is because I was deeply influenced by my father, his proffession is to do a lot of business, so I have been familiar with it since I was a child. Influenced by my fahter and I always very concern about his work let me know a lot of business stories and some related knowledge. Because of this, I have been interested in business for a really long time. During my high school studies, I have taken several subjects related to business, and I have also actively participated in various business-related competitions. These experiences have significantly deepend my understanding of this subject and strengthened  my enthusism for  pursuing it at a high level. It is also these experiences that I am very interested in business and want to explore more deeply. Besides, business is not only an area I am passionate about, but also a highly practical discipline that plays an important role in today's global society. I believe that studying business will also equiep me with essensial analytical, managerical, and decision-making skills that are valuable for my future  career development. In the long term, I aspire to work in business operations or management, where I can apply the knowlege and skills gained from my university studies in real-world.</w:t>
      </w:r>
    </w:p>
    <w:p>
      <w:pPr>
        <w:spacing w:after="120"/>
      </w:pPr>
    </w:p>
    <w:p>
      <w:pPr>
        <w:spacing w:after="120"/>
      </w:pPr>
    </w:p>
    <w:p>
      <w:pPr>
        <w:spacing w:after="120" w:line="264" w:lineRule="auto"/>
      </w:pPr>
      <w:r>
        <w:t>In preparation for this course, I have made consisitent efforts to build a soild academic foundation. Firstly, I have studied relavant courses such as AP Macroeconomics and  taken AP examination. Through this course, I have gained essensial knowlege of economics indicators such as GDP, inflation, and market structures, which are fundamental to undersatand how economics and business operate. Theses concepts have helped me develop a more structured way of thinking about global markets and business environment. In my first year of high school, I experienced the professional knowledge of business brought by the professional professors and the practice of the after-class workshop at the University of Toronto's summer school. What inspired me most was a class on business planning, I was learned a lot from the professor. For example, I learned how to sell my own products as an entrepreneur. I made my own product design in class and improved my project according to the business plan taught by the professor. From this class, I gainded pratical operation skills and business planning, I learned how to plan in the business environment, including how to position the brand, how to do marketing and promotion, and how to obtain user information and other professional knowledge.</w:t>
      </w:r>
    </w:p>
    <w:p>
      <w:pPr>
        <w:spacing w:after="120"/>
      </w:pPr>
    </w:p>
    <w:p>
      <w:pPr>
        <w:spacing w:after="120"/>
      </w:pPr>
    </w:p>
    <w:p>
      <w:pPr>
        <w:spacing w:after="120" w:line="264" w:lineRule="auto"/>
      </w:pPr>
      <w:r>
        <w:t>In addition, I have participated several business competitions, including stock simulation trading activities. This experience was particularly valuable, as it allowed me to apply theoretical knowledge in a pratical setting. Through managing virtual investment potfolios, I learned how to manage market in a proffesional way, including many measurements, market trends and so on. There are also other knowledge like evaluate company performance and make strategic financial decesions. These experience has also improved my teamwork, comunication, and problem-solving skills. Furthermore, I have also developed an early undrstanding of global business issues through independant reseach and essay writing. This has encouraged me to think critically and broaden my perspectives on international economics development and corporate strategies. These business learning experiences lead me want to explore and develop in business in the future, so I made so much effort in my high school to study my favorate subject in the university. So I will motivate myself and try my best in my academic journey and future aspiration in the field of business.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Statements Second Draft - Raw Submissions</dc:title>
  <dc:subject>Pre-review student submission snapshots</dc:subject>
  <dc:creator>InkHeron</dc:creator>
  <cp:keywords/>
  <dc:description>Compiled from read-only production submit revisions.</dc:description>
  <cp:lastModifiedBy/>
  <cp:revision>1</cp:revision>
  <dcterms:created xsi:type="dcterms:W3CDTF">2013-12-23T23:15:00Z</dcterms:created>
  <dcterms:modified xsi:type="dcterms:W3CDTF">2013-12-23T23:15:00Z</dcterms:modified>
  <cp:category/>
</cp:coreProperties>
</file>